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F172A"/>
          <w:sz w:val="56"/>
        </w:rPr>
        <w:t>NeuroFlow — Complete Product Documentation</w:t>
      </w:r>
    </w:p>
    <w:p>
      <w:pPr>
        <w:jc w:val="center"/>
      </w:pPr>
      <w:r>
        <w:rPr>
          <w:i/>
          <w:color w:val="06B6D4"/>
          <w:sz w:val="28"/>
        </w:rPr>
        <w:t>AI-Powered Cognitive Load Reduction Platform</w:t>
      </w:r>
    </w:p>
    <w:p/>
    <w:p>
      <w:r>
        <w:br w:type="page"/>
      </w:r>
    </w:p>
    <w:p>
      <w:pPr>
        <w:pStyle w:val="Heading1"/>
      </w:pPr>
      <w:r>
        <w:rPr>
          <w:color w:val="06B6D4"/>
        </w:rPr>
        <w:t>TABLE OF CONTENTS</w:t>
      </w:r>
    </w:p>
    <w:p>
      <w:pPr>
        <w:pStyle w:val="ListNumber"/>
      </w:pPr>
      <w:r>
        <w:rPr>
          <w:sz w:val="22"/>
        </w:rPr>
        <w:t>1. Executive Summary</w:t>
      </w:r>
    </w:p>
    <w:p>
      <w:pPr>
        <w:pStyle w:val="ListNumber"/>
      </w:pPr>
      <w:r>
        <w:rPr>
          <w:sz w:val="22"/>
        </w:rPr>
        <w:t>2. App Identity &amp; Branding</w:t>
      </w:r>
    </w:p>
    <w:p>
      <w:pPr>
        <w:pStyle w:val="ListNumber"/>
      </w:pPr>
      <w:r>
        <w:rPr>
          <w:sz w:val="22"/>
        </w:rPr>
        <w:t>3. Core Concept &amp; Philosophy</w:t>
      </w:r>
    </w:p>
    <w:p>
      <w:pPr>
        <w:pStyle w:val="ListNumber"/>
      </w:pPr>
      <w:r>
        <w:rPr>
          <w:sz w:val="22"/>
        </w:rPr>
        <w:t>4. Complete Feature Catalog</w:t>
      </w:r>
    </w:p>
    <w:p>
      <w:pPr>
        <w:pStyle w:val="ListNumber"/>
      </w:pPr>
      <w:r>
        <w:rPr>
          <w:sz w:val="22"/>
        </w:rPr>
        <w:t>5. Integration Architecture</w:t>
      </w:r>
    </w:p>
    <w:p>
      <w:pPr>
        <w:pStyle w:val="ListNumber"/>
      </w:pPr>
      <w:r>
        <w:rPr>
          <w:sz w:val="22"/>
        </w:rPr>
        <w:t>6. Technology Stack</w:t>
      </w:r>
    </w:p>
    <w:p>
      <w:pPr>
        <w:pStyle w:val="ListNumber"/>
      </w:pPr>
      <w:r>
        <w:rPr>
          <w:sz w:val="22"/>
        </w:rPr>
        <w:t>7. UI/UX Design System</w:t>
      </w:r>
    </w:p>
    <w:p>
      <w:pPr>
        <w:pStyle w:val="ListNumber"/>
      </w:pPr>
      <w:r>
        <w:rPr>
          <w:sz w:val="22"/>
        </w:rPr>
        <w:t>8. Page-by-Page Breakdown</w:t>
      </w:r>
    </w:p>
    <w:p>
      <w:pPr>
        <w:pStyle w:val="ListNumber"/>
      </w:pPr>
      <w:r>
        <w:rPr>
          <w:sz w:val="22"/>
        </w:rPr>
        <w:t>9. User Flow &amp; Demo Script</w:t>
      </w:r>
    </w:p>
    <w:p>
      <w:pPr>
        <w:pStyle w:val="ListNumber"/>
      </w:pPr>
      <w:r>
        <w:rPr>
          <w:sz w:val="22"/>
        </w:rPr>
        <w:t>10. AI Workflow &amp; Prompt Engineering</w:t>
      </w:r>
    </w:p>
    <w:p>
      <w:pPr>
        <w:pStyle w:val="ListNumber"/>
      </w:pPr>
      <w:r>
        <w:rPr>
          <w:sz w:val="22"/>
        </w:rPr>
        <w:t>11. Data Models &amp; Schema</w:t>
      </w:r>
    </w:p>
    <w:p>
      <w:pPr>
        <w:pStyle w:val="ListNumber"/>
      </w:pPr>
      <w:r>
        <w:rPr>
          <w:sz w:val="22"/>
        </w:rPr>
        <w:t>12. Presentation &amp; Pitch Guide</w:t>
      </w:r>
    </w:p>
    <w:p>
      <w:pPr>
        <w:pStyle w:val="ListNumber"/>
      </w:pPr>
      <w:r>
        <w:rPr>
          <w:sz w:val="22"/>
        </w:rPr>
        <w:t>13. Implementation Roadmap</w:t>
      </w:r>
    </w:p>
    <w:p>
      <w:pPr>
        <w:pStyle w:val="ListNumber"/>
      </w:pPr>
      <w:r>
        <w:rPr>
          <w:sz w:val="22"/>
        </w:rPr>
        <w:t>14. WhatsApp Integration Strategy</w:t>
      </w:r>
    </w:p>
    <w:p>
      <w:pPr>
        <w:pStyle w:val="ListNumber"/>
      </w:pPr>
      <w:r>
        <w:rPr>
          <w:sz w:val="22"/>
        </w:rPr>
        <w:t>15. Competitive Positioning</w:t>
      </w:r>
    </w:p>
    <w:p>
      <w:pPr>
        <w:pStyle w:val="ListNumber"/>
      </w:pPr>
      <w:r>
        <w:rPr>
          <w:sz w:val="22"/>
        </w:rPr>
        <w:t>Appendix A: Quick Reference</w:t>
      </w:r>
    </w:p>
    <w:p>
      <w:pPr>
        <w:pStyle w:val="ListNumber"/>
      </w:pPr>
      <w:r>
        <w:rPr>
          <w:sz w:val="22"/>
        </w:rPr>
        <w:t>Appendix B: Glossary</w:t>
      </w:r>
    </w:p>
    <w:p>
      <w:pPr>
        <w:pStyle w:val="ListNumber"/>
      </w:pPr>
      <w:r>
        <w:rPr>
          <w:sz w:val="22"/>
        </w:rPr>
        <w:t>Appendix C: Design Assets Checklist</w:t>
      </w:r>
    </w:p>
    <w:p>
      <w:pPr>
        <w:pStyle w:val="ListNumber"/>
      </w:pPr>
      <w:r>
        <w:rPr>
          <w:sz w:val="22"/>
        </w:rPr>
        <w:t>Appendix D: Judging Criteria Alignment</w:t>
      </w:r>
    </w:p>
    <w:p>
      <w:r>
        <w:br w:type="page"/>
      </w:r>
    </w:p>
    <w:p>
      <w:pPr>
        <w:pStyle w:val="Heading1"/>
      </w:pPr>
      <w:r>
        <w:rPr>
          <w:color w:val="06B6D4"/>
        </w:rPr>
        <w:t>1. EXECUTIVE SUMMARY</w:t>
      </w:r>
    </w:p>
    <w:p>
      <w:r>
        <w:t>NeuroFlow is an AI-powered cognitive load reduction platform that acts as an intelligent attention layer between humans and their digital communication overload. Unlike traditional productivity apps that still force users to manually process information, NeuroFlow performs the 'first cognitive pass' — automatically filtering, prioritizing, summarizing, and extracting actionable tasks from all connected communication channels.</w:t>
      </w:r>
    </w:p>
    <w:p>
      <w:r>
        <w:rPr>
          <w:b/>
        </w:rPr>
        <w:t>Core Value Proposition:</w:t>
      </w:r>
    </w:p>
    <w:p>
      <w:pPr>
        <w:pStyle w:val="ListBullet"/>
      </w:pPr>
      <w:r>
        <w:t>Reduce mental fatigue from information overload</w:t>
      </w:r>
    </w:p>
    <w:p>
      <w:pPr>
        <w:pStyle w:val="ListBullet"/>
      </w:pPr>
      <w:r>
        <w:t>Eliminate decision fatigue by pre-processing communications</w:t>
      </w:r>
    </w:p>
    <w:p>
      <w:pPr>
        <w:pStyle w:val="ListBullet"/>
      </w:pPr>
      <w:r>
        <w:t>Surface only what truly matters in any given moment</w:t>
      </w:r>
    </w:p>
    <w:p>
      <w:pPr>
        <w:pStyle w:val="ListBullet"/>
      </w:pPr>
      <w:r>
        <w:t>Quantify and visualize cognitive load reduction</w:t>
      </w:r>
    </w:p>
    <w:p>
      <w:r>
        <w:rPr>
          <w:b/>
        </w:rPr>
        <w:t>Target Users:</w:t>
      </w:r>
    </w:p>
    <w:p>
      <w:pPr>
        <w:pStyle w:val="ListBullet"/>
      </w:pPr>
      <w:r>
        <w:t>Professionals with high email/calendar volume</w:t>
      </w:r>
    </w:p>
    <w:p>
      <w:pPr>
        <w:pStyle w:val="ListBullet"/>
      </w:pPr>
      <w:r>
        <w:t>Students managing academic communications</w:t>
      </w:r>
    </w:p>
    <w:p>
      <w:pPr>
        <w:pStyle w:val="ListBullet"/>
      </w:pPr>
      <w:r>
        <w:t>Remote workers juggling multiple platforms</w:t>
      </w:r>
    </w:p>
    <w:p>
      <w:pPr>
        <w:pStyle w:val="ListBullet"/>
      </w:pPr>
      <w:r>
        <w:t>Anyone experiencing digital overwhelm</w:t>
      </w:r>
    </w:p>
    <w:p>
      <w:r>
        <w:br w:type="page"/>
      </w:r>
    </w:p>
    <w:p>
      <w:pPr>
        <w:pStyle w:val="Heading1"/>
      </w:pPr>
      <w:r>
        <w:rPr>
          <w:color w:val="06B6D4"/>
        </w:rPr>
        <w:t>2. APP IDENTITY &amp; BRANDING</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App Name</w:t>
            </w:r>
          </w:p>
        </w:tc>
        <w:tc>
          <w:tcPr>
            <w:tcW w:type="dxa" w:w="4320"/>
          </w:tcPr>
          <w:p>
            <w:r>
              <w:t>NeuroFlow</w:t>
            </w:r>
          </w:p>
        </w:tc>
      </w:tr>
      <w:tr>
        <w:tc>
          <w:tcPr>
            <w:tcW w:type="dxa" w:w="4320"/>
            <w:shd w:fill="0F172A"/>
          </w:tcPr>
          <w:p>
            <w:r>
              <w:rPr>
                <w:b/>
                <w:color w:val="FFFFFF"/>
              </w:rPr>
              <w:t>Tagline</w:t>
            </w:r>
          </w:p>
        </w:tc>
        <w:tc>
          <w:tcPr>
            <w:tcW w:type="dxa" w:w="4320"/>
          </w:tcPr>
          <w:p>
            <w:r>
              <w:t>"Reduce digital overload"</w:t>
            </w:r>
          </w:p>
        </w:tc>
      </w:tr>
      <w:tr>
        <w:tc>
          <w:tcPr>
            <w:tcW w:type="dxa" w:w="4320"/>
            <w:shd w:fill="0F172A"/>
          </w:tcPr>
          <w:p>
            <w:r>
              <w:rPr>
                <w:b/>
                <w:color w:val="FFFFFF"/>
              </w:rPr>
              <w:t>Category</w:t>
            </w:r>
          </w:p>
        </w:tc>
        <w:tc>
          <w:tcPr>
            <w:tcW w:type="dxa" w:w="4320"/>
          </w:tcPr>
          <w:p>
            <w:r>
              <w:t>AI Cognitive Load Reduction (NOT productivity management)</w:t>
            </w:r>
          </w:p>
        </w:tc>
      </w:tr>
      <w:tr>
        <w:tc>
          <w:tcPr>
            <w:tcW w:type="dxa" w:w="4320"/>
            <w:shd w:fill="0F172A"/>
          </w:tcPr>
          <w:p>
            <w:r>
              <w:rPr>
                <w:b/>
                <w:color w:val="FFFFFF"/>
              </w:rPr>
              <w:t>Personality</w:t>
            </w:r>
          </w:p>
        </w:tc>
        <w:tc>
          <w:tcPr>
            <w:tcW w:type="dxa" w:w="4320"/>
          </w:tcPr>
          <w:p>
            <w:r>
              <w:t>Calm, intelligent, futuristic, protective</w:t>
            </w:r>
          </w:p>
        </w:tc>
      </w:tr>
      <w:tr>
        <w:tc>
          <w:tcPr>
            <w:tcW w:type="dxa" w:w="4320"/>
            <w:shd w:fill="0F172A"/>
          </w:tcPr>
          <w:p>
            <w:r>
              <w:rPr>
                <w:b/>
                <w:color w:val="FFFFFF"/>
              </w:rPr>
              <w:t>Emotional Promise</w:t>
            </w:r>
          </w:p>
        </w:tc>
        <w:tc>
          <w:tcPr>
            <w:tcW w:type="dxa" w:w="4320"/>
          </w:tcPr>
          <w:p>
            <w:r>
              <w:t>"Mental clarity in a chaotic digital world"</w:t>
            </w:r>
          </w:p>
        </w:tc>
      </w:tr>
      <w:tr>
        <w:tc>
          <w:tcPr>
            <w:tcW w:type="dxa" w:w="4320"/>
          </w:tcPr>
          <w:p/>
        </w:tc>
        <w:tc>
          <w:tcPr>
            <w:tcW w:type="dxa" w:w="4320"/>
          </w:tcPr>
          <w:p/>
        </w:tc>
      </w:tr>
    </w:tbl>
    <w:p/>
    <w:p>
      <w:r>
        <w:rPr>
          <w:b/>
        </w:rPr>
        <w:t>Key Messaging:</w:t>
      </w:r>
    </w:p>
    <w:p>
      <w:pPr>
        <w:pStyle w:val="ListBullet"/>
      </w:pPr>
      <w:r>
        <w:t>"Current productivity apps still force users to manually process information. NeuroFlow reduces the need for decision-making itself."</w:t>
      </w:r>
    </w:p>
    <w:p>
      <w:pPr>
        <w:pStyle w:val="ListBullet"/>
      </w:pPr>
      <w:r>
        <w:t>"We designed an AI attention layer between humans and digital overload."</w:t>
      </w:r>
    </w:p>
    <w:p>
      <w:pPr>
        <w:pStyle w:val="ListBullet"/>
      </w:pPr>
      <w:r>
        <w:t>"Your app is NOT productivity management. Your app IS cognitive load reduction."</w:t>
      </w:r>
    </w:p>
    <w:p>
      <w:r>
        <w:br w:type="page"/>
      </w:r>
    </w:p>
    <w:p>
      <w:pPr>
        <w:pStyle w:val="Heading1"/>
      </w:pPr>
      <w:r>
        <w:rPr>
          <w:color w:val="06B6D4"/>
        </w:rPr>
        <w:t>3. CORE CONCEPT &amp; PHILOSOPHY</w:t>
      </w:r>
    </w:p>
    <w:p>
      <w:r>
        <w:rPr>
          <w:b/>
        </w:rPr>
        <w:t>The Problem:</w:t>
      </w:r>
    </w:p>
    <w:p>
      <w:pPr>
        <w:pStyle w:val="ListBullet"/>
      </w:pPr>
      <w:r>
        <w:t>Hundreds of daily notifications across multiple platforms</w:t>
      </w:r>
    </w:p>
    <w:p>
      <w:pPr>
        <w:pStyle w:val="ListBullet"/>
      </w:pPr>
      <w:r>
        <w:t>Constant context-switching between email, calendar, chat, and social</w:t>
      </w:r>
    </w:p>
    <w:p>
      <w:pPr>
        <w:pStyle w:val="ListBullet"/>
      </w:pPr>
      <w:r>
        <w:t>Decision fatigue from manually triaging every message</w:t>
      </w:r>
    </w:p>
    <w:p>
      <w:pPr>
        <w:pStyle w:val="ListBullet"/>
      </w:pPr>
      <w:r>
        <w:t>Anxiety from FOMO (fear of missing something important)</w:t>
      </w:r>
    </w:p>
    <w:p>
      <w:pPr>
        <w:pStyle w:val="ListBullet"/>
      </w:pPr>
      <w:r>
        <w:t>Cognitive overload that drains mental bandwidth</w:t>
      </w:r>
    </w:p>
    <w:p>
      <w:r>
        <w:rPr>
          <w:b/>
        </w:rPr>
        <w:t>The NeuroFlow Solution:</w:t>
      </w:r>
    </w:p>
    <w:p>
      <w:r>
        <w:t>NeuroFlow connects to communication platforms and performs the first cognitive pass for the user:</w:t>
      </w:r>
    </w:p>
    <w:tbl>
      <w:tblPr>
        <w:tblStyle w:val="TableGrid"/>
        <w:tblW w:type="auto" w:w="0"/>
        <w:tblLook w:firstColumn="1" w:firstRow="1" w:lastColumn="0" w:lastRow="0" w:noHBand="0" w:noVBand="1" w:val="04A0"/>
      </w:tblPr>
      <w:tblGrid>
        <w:gridCol w:w="4320"/>
        <w:gridCol w:w="4320"/>
      </w:tblGrid>
      <w:tr>
        <w:tc>
          <w:tcPr>
            <w:tcW w:type="dxa" w:w="4320"/>
            <w:shd w:fill="0F172A"/>
          </w:tcPr>
          <w:p>
            <w:r>
              <w:t>User checks everything manually</w:t>
            </w:r>
          </w:p>
        </w:tc>
        <w:tc>
          <w:tcPr>
            <w:tcW w:type="dxa" w:w="4320"/>
            <w:shd w:fill="0F172A"/>
          </w:tcPr>
          <w:p>
            <w:r>
              <w:t>AI filters automatically</w:t>
            </w:r>
          </w:p>
        </w:tc>
      </w:tr>
      <w:tr>
        <w:tc>
          <w:tcPr>
            <w:tcW w:type="dxa" w:w="4320"/>
          </w:tcPr>
          <w:p>
            <w:r>
              <w:t>User reads full emails</w:t>
            </w:r>
          </w:p>
        </w:tc>
        <w:tc>
          <w:tcPr>
            <w:tcW w:type="dxa" w:w="4320"/>
          </w:tcPr>
          <w:p>
            <w:r>
              <w:t>AI provides summaries</w:t>
            </w:r>
          </w:p>
        </w:tc>
      </w:tr>
      <w:tr>
        <w:tc>
          <w:tcPr>
            <w:tcW w:type="dxa" w:w="4320"/>
          </w:tcPr>
          <w:p>
            <w:r>
              <w:t>User decides what's important</w:t>
            </w:r>
          </w:p>
        </w:tc>
        <w:tc>
          <w:tcPr>
            <w:tcW w:type="dxa" w:w="4320"/>
          </w:tcPr>
          <w:p>
            <w:r>
              <w:t>AI prioritizes by urgency</w:t>
            </w:r>
          </w:p>
        </w:tc>
      </w:tr>
      <w:tr>
        <w:tc>
          <w:tcPr>
            <w:tcW w:type="dxa" w:w="4320"/>
          </w:tcPr>
          <w:p>
            <w:r>
              <w:t>User extracts tasks manually</w:t>
            </w:r>
          </w:p>
        </w:tc>
        <w:tc>
          <w:tcPr>
            <w:tcW w:type="dxa" w:w="4320"/>
          </w:tcPr>
          <w:p>
            <w:r>
              <w:t>AI auto-extracts actions</w:t>
            </w:r>
          </w:p>
        </w:tc>
      </w:tr>
      <w:tr>
        <w:tc>
          <w:tcPr>
            <w:tcW w:type="dxa" w:w="4320"/>
          </w:tcPr>
          <w:p>
            <w:r>
              <w:t>User feels overwhelmed</w:t>
            </w:r>
          </w:p>
        </w:tc>
        <w:tc>
          <w:tcPr>
            <w:tcW w:type="dxa" w:w="4320"/>
          </w:tcPr>
          <w:p>
            <w:r>
              <w:t>User sees only what matters</w:t>
            </w:r>
          </w:p>
        </w:tc>
      </w:tr>
    </w:tbl>
    <w:p>
      <w:r>
        <w:br w:type="page"/>
      </w:r>
    </w:p>
    <w:p>
      <w:pPr>
        <w:pStyle w:val="Heading1"/>
      </w:pPr>
      <w:r>
        <w:rPr>
          <w:color w:val="06B6D4"/>
        </w:rPr>
        <w:t>4. COMPLETE FEATURE CATALOG</w:t>
      </w:r>
    </w:p>
    <w:p>
      <w:pPr>
        <w:pStyle w:val="Heading2"/>
      </w:pPr>
      <w:r>
        <w:rPr>
          <w:color w:val="06B6D4"/>
        </w:rPr>
        <w:t>4.1 AI Inbox Prioritization ⭐ CORE FEATURE</w:t>
      </w:r>
    </w:p>
    <w:p>
      <w:r>
        <w:t>Automatically categorizes all incoming communications into three priority tiers using AI analysis of content, sender, context, and urgency signals.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F172A"/>
          </w:tcPr>
          <w:p>
            <w:r>
              <w:rPr>
                <w:b/>
                <w:color w:val="FFFFFF"/>
              </w:rPr>
              <w:t>Tier</w:t>
            </w:r>
          </w:p>
        </w:tc>
        <w:tc>
          <w:tcPr>
            <w:tcW w:type="dxa" w:w="2160"/>
            <w:shd w:fill="0F172A"/>
          </w:tcPr>
          <w:p>
            <w:r>
              <w:rPr>
                <w:b/>
                <w:color w:val="FFFFFF"/>
              </w:rPr>
              <w:t>Label</w:t>
            </w:r>
          </w:p>
        </w:tc>
        <w:tc>
          <w:tcPr>
            <w:tcW w:type="dxa" w:w="2160"/>
            <w:shd w:fill="0F172A"/>
          </w:tcPr>
          <w:p>
            <w:r>
              <w:rPr>
                <w:b/>
                <w:color w:val="FFFFFF"/>
              </w:rPr>
              <w:t>Examples</w:t>
            </w:r>
          </w:p>
        </w:tc>
        <w:tc>
          <w:tcPr>
            <w:tcW w:type="dxa" w:w="2160"/>
            <w:shd w:fill="0F172A"/>
          </w:tcPr>
          <w:p>
            <w:r>
              <w:rPr>
                <w:b/>
                <w:color w:val="FFFFFF"/>
              </w:rPr>
              <w:t>User Action</w:t>
            </w:r>
          </w:p>
        </w:tc>
      </w:tr>
      <w:tr>
        <w:tc>
          <w:tcPr>
            <w:tcW w:type="dxa" w:w="2160"/>
          </w:tcPr>
          <w:p>
            <w:r>
              <w:t>Critical</w:t>
            </w:r>
          </w:p>
        </w:tc>
        <w:tc>
          <w:tcPr>
            <w:tcW w:type="dxa" w:w="2160"/>
          </w:tcPr>
          <w:p>
            <w:r>
              <w:t>Red/High</w:t>
            </w:r>
          </w:p>
        </w:tc>
        <w:tc>
          <w:tcPr>
            <w:tcW w:type="dxa" w:w="2160"/>
          </w:tcPr>
          <w:p>
            <w:r>
              <w:t>Interviews, deadlines, urgent meetings</w:t>
            </w:r>
          </w:p>
        </w:tc>
        <w:tc>
          <w:tcPr>
            <w:tcW w:type="dxa" w:w="2160"/>
          </w:tcPr>
          <w:p>
            <w:r>
              <w:t>Immediate attention</w:t>
            </w:r>
          </w:p>
        </w:tc>
      </w:tr>
      <w:tr>
        <w:tc>
          <w:tcPr>
            <w:tcW w:type="dxa" w:w="2160"/>
          </w:tcPr>
          <w:p>
            <w:r>
              <w:t>Important</w:t>
            </w:r>
          </w:p>
        </w:tc>
        <w:tc>
          <w:tcPr>
            <w:tcW w:type="dxa" w:w="2160"/>
          </w:tcPr>
          <w:p>
            <w:r>
              <w:t>Yellow/Medium</w:t>
            </w:r>
          </w:p>
        </w:tc>
        <w:tc>
          <w:tcPr>
            <w:tcW w:type="dxa" w:w="2160"/>
          </w:tcPr>
          <w:p>
            <w:r>
              <w:t>Updates, announcements, project changes</w:t>
            </w:r>
          </w:p>
        </w:tc>
        <w:tc>
          <w:tcPr>
            <w:tcW w:type="dxa" w:w="2160"/>
          </w:tcPr>
          <w:p>
            <w:r>
              <w:t>Review when convenient</w:t>
            </w:r>
          </w:p>
        </w:tc>
      </w:tr>
      <w:tr>
        <w:tc>
          <w:tcPr>
            <w:tcW w:type="dxa" w:w="2160"/>
          </w:tcPr>
          <w:p>
            <w:r>
              <w:t>Ignore</w:t>
            </w:r>
          </w:p>
        </w:tc>
        <w:tc>
          <w:tcPr>
            <w:tcW w:type="dxa" w:w="2160"/>
          </w:tcPr>
          <w:p>
            <w:r>
              <w:t>Gray/Low</w:t>
            </w:r>
          </w:p>
        </w:tc>
        <w:tc>
          <w:tcPr>
            <w:tcW w:type="dxa" w:w="2160"/>
          </w:tcPr>
          <w:p>
            <w:r>
              <w:t>Promotions, newsletters, social notifications</w:t>
            </w:r>
          </w:p>
        </w:tc>
        <w:tc>
          <w:tcPr>
            <w:tcW w:type="dxa" w:w="2160"/>
          </w:tcPr>
          <w:p>
            <w:r>
              <w:t>Auto-filtered</w:t>
            </w:r>
          </w:p>
        </w:tc>
      </w:tr>
    </w:tbl>
    <w:p>
      <w:r>
        <w:rPr>
          <w:b/>
        </w:rPr>
        <w:t>AI Classification Criteria:</w:t>
      </w:r>
    </w:p>
    <w:p>
      <w:pPr>
        <w:pStyle w:val="ListBullet"/>
      </w:pPr>
      <w:r>
        <w:t>Sender importance (known contacts vs. marketing)</w:t>
      </w:r>
    </w:p>
    <w:p>
      <w:pPr>
        <w:pStyle w:val="ListBullet"/>
      </w:pPr>
      <w:r>
        <w:t>Keywords indicating urgency ('deadline', 'urgent', 'ASAP', 'by tomorrow')</w:t>
      </w:r>
    </w:p>
    <w:p>
      <w:pPr>
        <w:pStyle w:val="ListBullet"/>
      </w:pPr>
      <w:r>
        <w:t>Temporal signals (meeting in &lt;24 hours, due dates)</w:t>
      </w:r>
    </w:p>
    <w:p>
      <w:pPr>
        <w:pStyle w:val="ListBullet"/>
      </w:pPr>
      <w:r>
        <w:t>Action verbs requiring response ('submit', 'review', 'approve', 'reply')</w:t>
      </w:r>
    </w:p>
    <w:p>
      <w:pPr>
        <w:pStyle w:val="ListBullet"/>
      </w:pPr>
      <w:r>
        <w:t>Historical user behavior patterns</w:t>
      </w:r>
    </w:p>
    <w:p>
      <w:pPr>
        <w:pStyle w:val="Heading2"/>
      </w:pPr>
      <w:r>
        <w:rPr>
          <w:color w:val="06B6D4"/>
        </w:rPr>
        <w:t>4.2 AI Summaries ⭐ CORE FEATURE</w:t>
      </w:r>
    </w:p>
    <w:p>
      <w:r>
        <w:t>Instead of forcing users to open and read full emails/messages, NeuroFlow provides concise, actionable one-line summaries with the option to view full content.</w:t>
      </w:r>
    </w:p>
    <w:p>
      <w:r>
        <w:rPr>
          <w:b/>
        </w:rPr>
        <w:t>Summary Format:</w:t>
      </w:r>
    </w:p>
    <w:p>
      <w:r>
        <w:t>"Professor changed project presentation to Friday. Action required."</w:t>
      </w:r>
    </w:p>
    <w:p>
      <w:r>
        <w:t>[View Full Email] ← Expandable button</w:t>
      </w:r>
    </w:p>
    <w:p>
      <w:r>
        <w:rPr>
          <w:b/>
        </w:rPr>
        <w:t>Summary Types:</w:t>
      </w:r>
    </w:p>
    <w:p>
      <w:pPr>
        <w:pStyle w:val="ListBullet"/>
      </w:pPr>
      <w:r>
        <w:t>Informational: 'Team meeting rescheduled to 3 PM. No action needed.'</w:t>
      </w:r>
    </w:p>
    <w:p>
      <w:pPr>
        <w:pStyle w:val="ListBullet"/>
      </w:pPr>
      <w:r>
        <w:t>Action Required: 'Submit proposal before Monday. Action required.'</w:t>
      </w:r>
    </w:p>
    <w:p>
      <w:pPr>
        <w:pStyle w:val="ListBullet"/>
      </w:pPr>
      <w:r>
        <w:t>Decision Needed: 'Choose between Option A and Option B by Wednesday.'</w:t>
      </w:r>
    </w:p>
    <w:p>
      <w:pPr>
        <w:pStyle w:val="ListBullet"/>
      </w:pPr>
      <w:r>
        <w:t>FYI Only: 'Company policy update. Read when convenient.'</w:t>
      </w:r>
    </w:p>
    <w:p>
      <w:pPr>
        <w:pStyle w:val="Heading2"/>
      </w:pPr>
      <w:r>
        <w:rPr>
          <w:color w:val="06B6D4"/>
        </w:rPr>
        <w:t>4.3 AI Task Extraction ⭐ HUGE FEATURE</w:t>
      </w:r>
    </w:p>
    <w:p>
      <w:r>
        <w:t>Automatically identifies tasks, deadlines, and priorities from communications and converts them into structured todo items.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Source Text</w:t>
            </w:r>
          </w:p>
        </w:tc>
        <w:tc>
          <w:tcPr>
            <w:tcW w:type="dxa" w:w="4320"/>
            <w:shd w:fill="0F172A"/>
          </w:tcPr>
          <w:p>
            <w:r>
              <w:rPr>
                <w:b/>
                <w:color w:val="FFFFFF"/>
              </w:rPr>
              <w:t>Extracted Task</w:t>
            </w:r>
          </w:p>
        </w:tc>
      </w:tr>
      <w:tr>
        <w:tc>
          <w:tcPr>
            <w:tcW w:type="dxa" w:w="4320"/>
          </w:tcPr>
          <w:p>
            <w:r>
              <w:t>"Submit proposal before Monday"</w:t>
            </w:r>
          </w:p>
        </w:tc>
        <w:tc>
          <w:tcPr>
            <w:tcW w:type="dxa" w:w="4320"/>
          </w:tcPr>
          <w:p>
            <w:r>
              <w:t>Task: Submit proposal | Deadline: Monday | Priority: High</w:t>
            </w:r>
          </w:p>
        </w:tc>
      </w:tr>
      <w:tr>
        <w:tc>
          <w:tcPr>
            <w:tcW w:type="dxa" w:w="4320"/>
          </w:tcPr>
          <w:p>
            <w:r>
              <w:t>"Can you review the document by Friday?"</w:t>
            </w:r>
          </w:p>
        </w:tc>
        <w:tc>
          <w:tcPr>
            <w:tcW w:type="dxa" w:w="4320"/>
          </w:tcPr>
          <w:p>
            <w:r>
              <w:t>Task: Review document | Deadline: Friday | Priority: Medium</w:t>
            </w:r>
          </w:p>
        </w:tc>
      </w:tr>
      <w:tr>
        <w:tc>
          <w:tcPr>
            <w:tcW w:type="dxa" w:w="4320"/>
          </w:tcPr>
          <w:p>
            <w:r>
              <w:t>"URGENT: Client meeting moved to 2 PM today"</w:t>
            </w:r>
          </w:p>
        </w:tc>
        <w:tc>
          <w:tcPr>
            <w:tcW w:type="dxa" w:w="4320"/>
          </w:tcPr>
          <w:p>
            <w:r>
              <w:t>Task: Attend client meeting | Deadline: Today 2 PM | Priority: Critical</w:t>
            </w:r>
          </w:p>
        </w:tc>
      </w:tr>
    </w:tbl>
    <w:p>
      <w:r>
        <w:rPr>
          <w:b/>
        </w:rPr>
        <w:t>Task Properties:</w:t>
      </w:r>
    </w:p>
    <w:p>
      <w:pPr>
        <w:pStyle w:val="ListBullet"/>
      </w:pPr>
      <w:r>
        <w:t>Title: Concise action description</w:t>
      </w:r>
    </w:p>
    <w:p>
      <w:pPr>
        <w:pStyle w:val="ListBullet"/>
      </w:pPr>
      <w:r>
        <w:t>Source: Origin email/message ID</w:t>
      </w:r>
    </w:p>
    <w:p>
      <w:pPr>
        <w:pStyle w:val="ListBullet"/>
      </w:pPr>
      <w:r>
        <w:t>Deadline: Extracted or inferred date/time</w:t>
      </w:r>
    </w:p>
    <w:p>
      <w:pPr>
        <w:pStyle w:val="ListBullet"/>
      </w:pPr>
      <w:r>
        <w:t>Priority: Critical / High / Medium / Low (AI-assigned)</w:t>
      </w:r>
    </w:p>
    <w:p>
      <w:pPr>
        <w:pStyle w:val="ListBullet"/>
      </w:pPr>
      <w:r>
        <w:t>Category: Work / Academic / Personal / Meeting</w:t>
      </w:r>
    </w:p>
    <w:p>
      <w:pPr>
        <w:pStyle w:val="ListBullet"/>
      </w:pPr>
      <w:r>
        <w:t>Status: Pending / In Progress / Completed / Snoozed</w:t>
      </w:r>
    </w:p>
    <w:p>
      <w:pPr>
        <w:pStyle w:val="Heading2"/>
      </w:pPr>
      <w:r>
        <w:rPr>
          <w:color w:val="06B6D4"/>
        </w:rPr>
        <w:t>4.4 Mental Bandwidth Meter ⭐ WINNING FEATURE</w:t>
      </w:r>
    </w:p>
    <w:p>
      <w:r>
        <w:t>A visual, animated meter that quantifies the user's current cognitive load and shows the impact of NeuroFlow's filtering.</w:t>
      </w:r>
    </w:p>
    <w:p>
      <w:r>
        <w:rPr>
          <w:b/>
        </w:rPr>
        <w:t>Before Optimization:</w:t>
      </w:r>
    </w:p>
    <w:p>
      <w:r>
        <w:t>Cognitive Load: HIGH | Distractions Removed: 41 | Urgent Tasks: 5</w:t>
      </w:r>
    </w:p>
    <w:p>
      <w:r>
        <w:rPr>
          <w:b/>
        </w:rPr>
        <w:t>After Optimization:</w:t>
      </w:r>
    </w:p>
    <w:p>
      <w:r>
        <w:t>Mental Load Reduced by 63% | Time Saved: 2.4 hours | Focus Score: 87%</w:t>
      </w:r>
    </w:p>
    <w:p>
      <w:r>
        <w:rPr>
          <w:b/>
        </w:rPr>
        <w:t>Calculation Logic:</w:t>
      </w:r>
    </w:p>
    <w:p>
      <w:pPr>
        <w:pStyle w:val="ListBullet"/>
      </w:pPr>
      <w:r>
        <w:t>Base load: Number of unread items × weight per item</w:t>
      </w:r>
    </w:p>
    <w:p>
      <w:pPr>
        <w:pStyle w:val="ListBullet"/>
      </w:pPr>
      <w:r>
        <w:t>Urgency multiplier: Critical items add 3x weight</w:t>
      </w:r>
    </w:p>
    <w:p>
      <w:pPr>
        <w:pStyle w:val="ListBullet"/>
      </w:pPr>
      <w:r>
        <w:t>Calendar density: Meetings within 24 hours add load</w:t>
      </w:r>
    </w:p>
    <w:p>
      <w:pPr>
        <w:pStyle w:val="ListBullet"/>
      </w:pPr>
      <w:r>
        <w:t>Platform spread: Items across &gt;3 platforms add 20% overhead</w:t>
      </w:r>
    </w:p>
    <w:p>
      <w:pPr>
        <w:pStyle w:val="ListBullet"/>
      </w:pPr>
      <w:r>
        <w:t>Reduction calculation: (Original load - Filtered load) / Original load</w:t>
      </w:r>
    </w:p>
    <w:p>
      <w:r>
        <w:t>This feature creates a 'wow moment' by making invisible mental burden visible and quantifiable.</w:t>
      </w:r>
    </w:p>
    <w:p>
      <w:pPr>
        <w:pStyle w:val="Heading2"/>
      </w:pPr>
      <w:r>
        <w:rPr>
          <w:color w:val="06B6D4"/>
        </w:rPr>
        <w:t>4.5 Focus Mode ⭐ STRONG UX FEATURE</w:t>
      </w:r>
    </w:p>
    <w:p>
      <w:r>
        <w:t>One-click activation that strips away all non-essential information, showing only what requires immediate attention.</w:t>
      </w:r>
    </w:p>
    <w:p>
      <w:r>
        <w:rPr>
          <w:b/>
        </w:rPr>
        <w:t>Focus Mode Shows:</w:t>
      </w:r>
    </w:p>
    <w:p>
      <w:pPr>
        <w:pStyle w:val="ListBullet"/>
      </w:pPr>
      <w:r>
        <w:t>Urgent items only (Critical tier)</w:t>
      </w:r>
    </w:p>
    <w:p>
      <w:pPr>
        <w:pStyle w:val="ListBullet"/>
      </w:pPr>
      <w:r>
        <w:t>Today's tasks with deadlines</w:t>
      </w:r>
    </w:p>
    <w:p>
      <w:pPr>
        <w:pStyle w:val="ListBullet"/>
      </w:pPr>
      <w:r>
        <w:t>Critical emails requiring action</w:t>
      </w:r>
    </w:p>
    <w:p>
      <w:pPr>
        <w:pStyle w:val="ListBullet"/>
      </w:pPr>
      <w:r>
        <w:t>Next 24 hours calendar highlights</w:t>
      </w:r>
    </w:p>
    <w:p>
      <w:r>
        <w:rPr>
          <w:b/>
        </w:rPr>
        <w:t>Everything Else:</w:t>
      </w:r>
    </w:p>
    <w:p>
      <w:r>
        <w:t>Fades to 20% opacity | Background blurs (glassmorphism) | Distraction counter shows 'X items hidden'</w:t>
      </w:r>
    </w:p>
    <w:p>
      <w:pPr>
        <w:pStyle w:val="Heading2"/>
      </w:pPr>
      <w:r>
        <w:rPr>
          <w:color w:val="06B6D4"/>
        </w:rPr>
        <w:t>4.6 Calendar Stress Analysis</w:t>
      </w:r>
    </w:p>
    <w:p>
      <w:r>
        <w:t>Analyzes Google Calendar to detect schedule conflicts, overloaded days, and upcoming crunch periods.</w:t>
      </w:r>
    </w:p>
    <w:p>
      <w:pPr>
        <w:pStyle w:val="ListBullet"/>
      </w:pPr>
      <w:r>
        <w:t>Back-to-back meetings: 'You have 6 meetings tomorrow with no breaks.'</w:t>
      </w:r>
    </w:p>
    <w:p>
      <w:pPr>
        <w:pStyle w:val="ListBullet"/>
      </w:pPr>
      <w:r>
        <w:t>Conflict alerts: 'Meeting overlap detected: 2-3 PM.'</w:t>
      </w:r>
    </w:p>
    <w:p>
      <w:pPr>
        <w:pStyle w:val="ListBullet"/>
      </w:pPr>
      <w:r>
        <w:t>Overload warnings: 'Wednesday has 8 hours of scheduled events.'</w:t>
      </w:r>
    </w:p>
    <w:p>
      <w:pPr>
        <w:pStyle w:val="ListBullet"/>
      </w:pPr>
      <w:r>
        <w:t>Prep reminders: 'Meeting with Client X in 30 minutes — review attached doc.'</w:t>
      </w:r>
    </w:p>
    <w:p>
      <w:pPr>
        <w:pStyle w:val="ListBullet"/>
      </w:pPr>
      <w:r>
        <w:t>Cognitive load prediction: 'Tomorrow's schedule suggests HIGH cognitive load.'</w:t>
      </w:r>
    </w:p>
    <w:p>
      <w:pPr>
        <w:pStyle w:val="Heading2"/>
      </w:pPr>
      <w:r>
        <w:rPr>
          <w:color w:val="06B6D4"/>
        </w:rPr>
        <w:t>4.7 Today's Digest</w:t>
      </w:r>
    </w:p>
    <w:p>
      <w:r>
        <w:t>A daily morning briefing that summarizes everything the user needs to know for the day.</w:t>
      </w:r>
    </w:p>
    <w:p>
      <w:pPr>
        <w:pStyle w:val="ListBullet"/>
      </w:pPr>
      <w:r>
        <w:t>Good morning greeting with cognitive load status</w:t>
      </w:r>
    </w:p>
    <w:p>
      <w:pPr>
        <w:pStyle w:val="ListBullet"/>
      </w:pPr>
      <w:r>
        <w:t>Top 3 critical items for today</w:t>
      </w:r>
    </w:p>
    <w:p>
      <w:pPr>
        <w:pStyle w:val="ListBullet"/>
      </w:pPr>
      <w:r>
        <w:t>Calendar overview (meetings, conflicts)</w:t>
      </w:r>
    </w:p>
    <w:p>
      <w:pPr>
        <w:pStyle w:val="ListBullet"/>
      </w:pPr>
      <w:r>
        <w:t>Extracted tasks due today</w:t>
      </w:r>
    </w:p>
    <w:p>
      <w:pPr>
        <w:pStyle w:val="ListBullet"/>
      </w:pPr>
      <w:r>
        <w:t>Items that became critical overnight</w:t>
      </w:r>
    </w:p>
    <w:p>
      <w:pPr>
        <w:pStyle w:val="ListBullet"/>
      </w:pPr>
      <w:r>
        <w:t>Focus recommendation</w:t>
      </w:r>
    </w:p>
    <w:p>
      <w:pPr>
        <w:pStyle w:val="Heading2"/>
      </w:pPr>
      <w:r>
        <w:rPr>
          <w:color w:val="06B6D4"/>
        </w:rPr>
        <w:t>4.8 Insights &amp; Analytics</w:t>
      </w:r>
    </w:p>
    <w:p>
      <w:r>
        <w:t>Long-term trends showing how NeuroFlow is improving the user's digital life.</w:t>
      </w:r>
    </w:p>
    <w:p>
      <w:pPr>
        <w:pStyle w:val="ListBullet"/>
      </w:pPr>
      <w:r>
        <w:t>Total notifications analyzed (lifetime)</w:t>
      </w:r>
    </w:p>
    <w:p>
      <w:pPr>
        <w:pStyle w:val="ListBullet"/>
      </w:pPr>
      <w:r>
        <w:t>Total distractions filtered (lifetime)</w:t>
      </w:r>
    </w:p>
    <w:p>
      <w:pPr>
        <w:pStyle w:val="ListBullet"/>
      </w:pPr>
      <w:r>
        <w:t>Average daily time saved</w:t>
      </w:r>
    </w:p>
    <w:p>
      <w:pPr>
        <w:pStyle w:val="ListBullet"/>
      </w:pPr>
      <w:r>
        <w:t>Focus score trends (weekly/monthly)</w:t>
      </w:r>
    </w:p>
    <w:p>
      <w:pPr>
        <w:pStyle w:val="ListBullet"/>
      </w:pPr>
      <w:r>
        <w:t>Cognitive load patterns (which days are hardest)</w:t>
      </w:r>
    </w:p>
    <w:p>
      <w:pPr>
        <w:pStyle w:val="ListBullet"/>
      </w:pPr>
      <w:r>
        <w:t>Most distracting sources (Gmail vs. Slack vs. WhatsApp)</w:t>
      </w:r>
    </w:p>
    <w:p>
      <w:pPr>
        <w:pStyle w:val="ListBullet"/>
      </w:pPr>
      <w:r>
        <w:t>Response time improvements</w:t>
      </w:r>
    </w:p>
    <w:p>
      <w:pPr>
        <w:pStyle w:val="Heading2"/>
      </w:pPr>
      <w:r>
        <w:rPr>
          <w:color w:val="06B6D4"/>
        </w:rPr>
        <w:t>4.9 Archive &amp; Search</w:t>
      </w:r>
    </w:p>
    <w:p>
      <w:r>
        <w:t>All filtered and processed items are stored in a searchable archive.</w:t>
      </w:r>
    </w:p>
    <w:p>
      <w:pPr>
        <w:pStyle w:val="ListBullet"/>
      </w:pPr>
      <w:r>
        <w:t>Full-text search across all communications</w:t>
      </w:r>
    </w:p>
    <w:p>
      <w:pPr>
        <w:pStyle w:val="ListBullet"/>
      </w:pPr>
      <w:r>
        <w:t>Filter by source (Gmail, Calendar, Slack, etc.)</w:t>
      </w:r>
    </w:p>
    <w:p>
      <w:pPr>
        <w:pStyle w:val="ListBullet"/>
      </w:pPr>
      <w:r>
        <w:t>Filter by date range, priority tier, action status</w:t>
      </w:r>
    </w:p>
    <w:p>
      <w:pPr>
        <w:pStyle w:val="ListBullet"/>
      </w:pPr>
      <w:r>
        <w:t>Restore accidentally ignored items</w:t>
      </w:r>
    </w:p>
    <w:p>
      <w:pPr>
        <w:pStyle w:val="Heading2"/>
      </w:pPr>
      <w:r>
        <w:rPr>
          <w:color w:val="06B6D4"/>
        </w:rPr>
        <w:t>4.10 Notifications Center</w:t>
      </w:r>
    </w:p>
    <w:p>
      <w:r>
        <w:t>Smart notification system that only alerts for truly critical items.</w:t>
      </w:r>
    </w:p>
    <w:p>
      <w:pPr>
        <w:pStyle w:val="ListBullet"/>
      </w:pPr>
      <w:r>
        <w:t>Critical items: Push notification + sound</w:t>
      </w:r>
    </w:p>
    <w:p>
      <w:pPr>
        <w:pStyle w:val="ListBullet"/>
      </w:pPr>
      <w:r>
        <w:t>Important items: In-app badge only</w:t>
      </w:r>
    </w:p>
    <w:p>
      <w:pPr>
        <w:pStyle w:val="ListBullet"/>
      </w:pPr>
      <w:r>
        <w:t>Ignored items: No notification</w:t>
      </w:r>
    </w:p>
    <w:p>
      <w:pPr>
        <w:pStyle w:val="ListBullet"/>
      </w:pPr>
      <w:r>
        <w:t>Focus Mode: ALL notifications suppressed except true emergencies</w:t>
      </w:r>
    </w:p>
    <w:p>
      <w:r>
        <w:br w:type="page"/>
      </w:r>
    </w:p>
    <w:p>
      <w:pPr>
        <w:pStyle w:val="Heading1"/>
      </w:pPr>
      <w:r>
        <w:rPr>
          <w:color w:val="06B6D4"/>
        </w:rPr>
        <w:t>5. INTEGRATION ARCHITECTURE</w:t>
      </w:r>
    </w:p>
    <w:p>
      <w:pPr>
        <w:pStyle w:val="Heading2"/>
      </w:pPr>
      <w:r>
        <w:rPr>
          <w:color w:val="06B6D4"/>
        </w:rPr>
        <w:t>5.1 Required Integrations (MUST BUILD)</w:t>
      </w:r>
    </w:p>
    <w:p>
      <w:pPr>
        <w:pStyle w:val="Heading3"/>
      </w:pPr>
      <w:r>
        <w:rPr>
          <w:color w:val="06B6D4"/>
        </w:rPr>
        <w:t>5.1.1 Gmail Integration ⭐ MOST IMPORTANT</w:t>
      </w:r>
    </w:p>
    <w:p>
      <w:r>
        <w:t>API: Gmail API (Google Cloud Console)</w:t>
      </w:r>
    </w:p>
    <w:p>
      <w:r>
        <w:rPr>
          <w:b/>
        </w:rPr>
        <w:t>Data Fetched:</w:t>
      </w:r>
    </w:p>
    <w:p>
      <w:pPr>
        <w:pStyle w:val="ListBullet"/>
      </w:pPr>
      <w:r>
        <w:t>Sender name and email address</w:t>
      </w:r>
    </w:p>
    <w:p>
      <w:pPr>
        <w:pStyle w:val="ListBullet"/>
      </w:pPr>
      <w:r>
        <w:t>Email subject line</w:t>
      </w:r>
    </w:p>
    <w:p>
      <w:pPr>
        <w:pStyle w:val="ListBullet"/>
      </w:pPr>
      <w:r>
        <w:t>Email snippet/preview (first ~200 characters)</w:t>
      </w:r>
    </w:p>
    <w:p>
      <w:pPr>
        <w:pStyle w:val="ListBullet"/>
      </w:pPr>
      <w:r>
        <w:t>Email body (full text for AI processing)</w:t>
      </w:r>
    </w:p>
    <w:p>
      <w:pPr>
        <w:pStyle w:val="ListBullet"/>
      </w:pPr>
      <w:r>
        <w:t>Received timestamp</w:t>
      </w:r>
    </w:p>
    <w:p>
      <w:pPr>
        <w:pStyle w:val="ListBullet"/>
      </w:pPr>
      <w:r>
        <w:t>Labels and categories</w:t>
      </w:r>
    </w:p>
    <w:p>
      <w:pPr>
        <w:pStyle w:val="ListBullet"/>
      </w:pPr>
      <w:r>
        <w:t>Attachment indicators</w:t>
      </w:r>
    </w:p>
    <w:p>
      <w:r>
        <w:rPr>
          <w:b/>
        </w:rPr>
        <w:t>AI Processing:</w:t>
      </w:r>
    </w:p>
    <w:p>
      <w:pPr>
        <w:pStyle w:val="ListBullet"/>
      </w:pPr>
      <w:r>
        <w:t>Urgency classification (Critical/Important/Ignore)</w:t>
      </w:r>
    </w:p>
    <w:p>
      <w:pPr>
        <w:pStyle w:val="ListBullet"/>
      </w:pPr>
      <w:r>
        <w:t>Content summarization (1-line summary)</w:t>
      </w:r>
    </w:p>
    <w:p>
      <w:pPr>
        <w:pStyle w:val="ListBullet"/>
      </w:pPr>
      <w:r>
        <w:t>Task extraction (deadlines, actions)</w:t>
      </w:r>
    </w:p>
    <w:p>
      <w:pPr>
        <w:pStyle w:val="ListBullet"/>
      </w:pPr>
      <w:r>
        <w:t>Sender importance scoring</w:t>
      </w:r>
    </w:p>
    <w:p>
      <w:r>
        <w:rPr>
          <w:b/>
        </w:rPr>
        <w:t>Permissions Required:</w:t>
      </w:r>
    </w:p>
    <w:p>
      <w:pPr>
        <w:pStyle w:val="ListBullet"/>
      </w:pPr>
      <w:r>
        <w:t>gmail.readonly — Read emails</w:t>
      </w:r>
    </w:p>
    <w:p>
      <w:pPr>
        <w:pStyle w:val="ListBullet"/>
      </w:pPr>
      <w:r>
        <w:t>gmail.labels — Access labels</w:t>
      </w:r>
    </w:p>
    <w:p>
      <w:pPr>
        <w:pStyle w:val="ListBullet"/>
      </w:pPr>
      <w:r>
        <w:t>gmail.modify — Mark as read/apply labels (optional)</w:t>
      </w:r>
    </w:p>
    <w:p>
      <w:r>
        <w:rPr>
          <w:b/>
        </w:rPr>
        <w:t>Implementation Notes:</w:t>
      </w:r>
    </w:p>
    <w:p>
      <w:pPr>
        <w:pStyle w:val="ListBullet"/>
      </w:pPr>
      <w:r>
        <w:t>Use OAuth 2.0 for secure authentication</w:t>
      </w:r>
    </w:p>
    <w:p>
      <w:pPr>
        <w:pStyle w:val="ListBullet"/>
      </w:pPr>
      <w:r>
        <w:t>Fetch last 50-100 emails on first connect</w:t>
      </w:r>
    </w:p>
    <w:p>
      <w:pPr>
        <w:pStyle w:val="ListBullet"/>
      </w:pPr>
      <w:r>
        <w:t>Poll every 5-10 minutes for new emails</w:t>
      </w:r>
    </w:p>
    <w:p>
      <w:pPr>
        <w:pStyle w:val="ListBullet"/>
      </w:pPr>
      <w:r>
        <w:t>Store email metadata in Firebase, not full content (privacy)</w:t>
      </w:r>
    </w:p>
    <w:p>
      <w:pPr>
        <w:pStyle w:val="Heading3"/>
      </w:pPr>
      <w:r>
        <w:rPr>
          <w:color w:val="06B6D4"/>
        </w:rPr>
        <w:t>5.1.2 Google Calendar Integration ⭐ VERY STRONG</w:t>
      </w:r>
    </w:p>
    <w:p>
      <w:r>
        <w:t>API: Google Calendar API</w:t>
      </w:r>
    </w:p>
    <w:p>
      <w:r>
        <w:rPr>
          <w:b/>
        </w:rPr>
        <w:t>Data Fetched:</w:t>
      </w:r>
    </w:p>
    <w:p>
      <w:pPr>
        <w:pStyle w:val="ListBullet"/>
      </w:pPr>
      <w:r>
        <w:t>Event titles</w:t>
      </w:r>
    </w:p>
    <w:p>
      <w:pPr>
        <w:pStyle w:val="ListBullet"/>
      </w:pPr>
      <w:r>
        <w:t>Event descriptions</w:t>
      </w:r>
    </w:p>
    <w:p>
      <w:pPr>
        <w:pStyle w:val="ListBullet"/>
      </w:pPr>
      <w:r>
        <w:t>Start/end times</w:t>
      </w:r>
    </w:p>
    <w:p>
      <w:pPr>
        <w:pStyle w:val="ListBullet"/>
      </w:pPr>
      <w:r>
        <w:t>Attendees and organizer</w:t>
      </w:r>
    </w:p>
    <w:p>
      <w:pPr>
        <w:pStyle w:val="ListBullet"/>
      </w:pPr>
      <w:r>
        <w:t>Location (physical or virtual link)</w:t>
      </w:r>
    </w:p>
    <w:p>
      <w:pPr>
        <w:pStyle w:val="ListBullet"/>
      </w:pPr>
      <w:r>
        <w:t>Event status (confirmed/tentative/cancelled)</w:t>
      </w:r>
    </w:p>
    <w:p>
      <w:r>
        <w:rPr>
          <w:b/>
        </w:rPr>
        <w:t>AI Processing:</w:t>
      </w:r>
    </w:p>
    <w:p>
      <w:pPr>
        <w:pStyle w:val="ListBullet"/>
      </w:pPr>
      <w:r>
        <w:t>Schedule conflict detection</w:t>
      </w:r>
    </w:p>
    <w:p>
      <w:pPr>
        <w:pStyle w:val="ListBullet"/>
      </w:pPr>
      <w:r>
        <w:t>Daily load calculation (hours of meetings)</w:t>
      </w:r>
    </w:p>
    <w:p>
      <w:pPr>
        <w:pStyle w:val="ListBullet"/>
      </w:pPr>
      <w:r>
        <w:t>Urgent meeting identification (within 24 hours)</w:t>
      </w:r>
    </w:p>
    <w:p>
      <w:pPr>
        <w:pStyle w:val="ListBullet"/>
      </w:pPr>
      <w:r>
        <w:t>Prep task extraction from descriptions</w:t>
      </w:r>
    </w:p>
    <w:p>
      <w:pPr>
        <w:pStyle w:val="ListBullet"/>
      </w:pPr>
      <w:r>
        <w:t>Cognitive load prediction</w:t>
      </w:r>
    </w:p>
    <w:p>
      <w:r>
        <w:rPr>
          <w:b/>
        </w:rPr>
        <w:t>Permissions Required:</w:t>
      </w:r>
    </w:p>
    <w:p>
      <w:pPr>
        <w:pStyle w:val="ListBullet"/>
      </w:pPr>
      <w:r>
        <w:t>calendar.readonly — Read events</w:t>
      </w:r>
    </w:p>
    <w:p>
      <w:pPr>
        <w:pStyle w:val="ListBullet"/>
      </w:pPr>
      <w:r>
        <w:t>calendar.events.readonly — Read event details</w:t>
      </w:r>
    </w:p>
    <w:p>
      <w:pPr>
        <w:pStyle w:val="Heading2"/>
      </w:pPr>
      <w:r>
        <w:rPr>
          <w:color w:val="06B6D4"/>
        </w:rPr>
        <w:t>5.2 Optional Third Integration (Choose ONE if time allows)</w:t>
      </w:r>
    </w:p>
    <w:p>
      <w:pPr>
        <w:pStyle w:val="Heading3"/>
      </w:pPr>
      <w:r>
        <w:rPr>
          <w:color w:val="06B6D4"/>
        </w:rPr>
        <w:t>5.2.1 Slack Integration</w:t>
      </w:r>
    </w:p>
    <w:p>
      <w:r>
        <w:t>API: Slack API (Bot Token)</w:t>
      </w:r>
    </w:p>
    <w:p>
      <w:pPr>
        <w:pStyle w:val="ListBullet"/>
      </w:pPr>
      <w:r>
        <w:t>Channel messages (DMs and mentions)</w:t>
      </w:r>
    </w:p>
    <w:p>
      <w:pPr>
        <w:pStyle w:val="ListBullet"/>
      </w:pPr>
      <w:r>
        <w:t>Thread replies</w:t>
      </w:r>
    </w:p>
    <w:p>
      <w:pPr>
        <w:pStyle w:val="ListBullet"/>
      </w:pPr>
      <w:r>
        <w:t>@mentions of user</w:t>
      </w:r>
    </w:p>
    <w:p>
      <w:pPr>
        <w:pStyle w:val="ListBullet"/>
      </w:pPr>
      <w:r>
        <w:t>Keywords in channels</w:t>
      </w:r>
    </w:p>
    <w:p>
      <w:pPr>
        <w:pStyle w:val="Heading3"/>
      </w:pPr>
      <w:r>
        <w:rPr>
          <w:color w:val="06B6D4"/>
        </w:rPr>
        <w:t>5.2.2 Discord Integration</w:t>
      </w:r>
    </w:p>
    <w:p>
      <w:r>
        <w:t>API: Discord Bot API</w:t>
      </w:r>
    </w:p>
    <w:p>
      <w:pPr>
        <w:pStyle w:val="ListBullet"/>
      </w:pPr>
      <w:r>
        <w:t>Direct messages</w:t>
      </w:r>
    </w:p>
    <w:p>
      <w:pPr>
        <w:pStyle w:val="ListBullet"/>
      </w:pPr>
      <w:r>
        <w:t>Server mentions</w:t>
      </w:r>
    </w:p>
    <w:p>
      <w:pPr>
        <w:pStyle w:val="ListBullet"/>
      </w:pPr>
      <w:r>
        <w:t>Keyword-triggered messages</w:t>
      </w:r>
    </w:p>
    <w:p>
      <w:pPr>
        <w:pStyle w:val="Heading3"/>
      </w:pPr>
      <w:r>
        <w:rPr>
          <w:color w:val="06B6D4"/>
        </w:rPr>
        <w:t>5.2.3 WhatsApp Simulation (Recommended for Hackathon)</w:t>
      </w:r>
    </w:p>
    <w:p>
      <w:r>
        <w:t>IMPORTANT: Do NOT use real WhatsApp Business API for hackathon — it's difficult, time-consuming, and risky.</w:t>
      </w:r>
    </w:p>
    <w:p>
      <w:r>
        <w:rPr>
          <w:b/>
        </w:rPr>
        <w:t>Recommended Approach:</w:t>
      </w:r>
    </w:p>
    <w:p>
      <w:pPr>
        <w:pStyle w:val="ListBullet"/>
      </w:pPr>
      <w:r>
        <w:t>Create a 'Connect WhatsApp' button in UI</w:t>
      </w:r>
    </w:p>
    <w:p>
      <w:pPr>
        <w:pStyle w:val="ListBullet"/>
      </w:pPr>
      <w:r>
        <w:t>Show a mock data generator</w:t>
      </w:r>
    </w:p>
    <w:p>
      <w:pPr>
        <w:pStyle w:val="ListBullet"/>
      </w:pPr>
      <w:r>
        <w:t>Generate realistic WhatsApp-style notifications</w:t>
      </w:r>
    </w:p>
    <w:p>
      <w:pPr>
        <w:pStyle w:val="ListBullet"/>
      </w:pPr>
      <w:r>
        <w:t>Process them through the same AI pipeline</w:t>
      </w:r>
    </w:p>
    <w:p>
      <w:r>
        <w:t>Mock Data for Demo:</w:t>
      </w:r>
    </w:p>
    <w:p>
      <w:pPr>
        <w:pStyle w:val="ListBullet"/>
      </w:pPr>
      <w:r>
        <w:t>"Mom: Call me when you're free" → Important</w:t>
      </w:r>
    </w:p>
    <w:p>
      <w:pPr>
        <w:pStyle w:val="ListBullet"/>
      </w:pPr>
      <w:r>
        <w:t>"Group: 50 new messages" → Ignore (unless @mentioned)</w:t>
      </w:r>
    </w:p>
    <w:p>
      <w:pPr>
        <w:pStyle w:val="ListBullet"/>
      </w:pPr>
      <w:r>
        <w:t>"Boss: Urgent, call me now" → Critical</w:t>
      </w:r>
    </w:p>
    <w:p>
      <w:pPr>
        <w:pStyle w:val="ListBullet"/>
      </w:pPr>
      <w:r>
        <w:t>"OTP: Your code is 123456" → Ignore (auto-filtered)</w:t>
      </w:r>
    </w:p>
    <w:p>
      <w:r>
        <w:br w:type="page"/>
      </w:r>
    </w:p>
    <w:p>
      <w:pPr>
        <w:pStyle w:val="Heading1"/>
      </w:pPr>
      <w:r>
        <w:rPr>
          <w:color w:val="06B6D4"/>
        </w:rPr>
        <w:t>6. TECHNOLOGY STACK</w:t>
      </w:r>
    </w:p>
    <w:p>
      <w:pPr>
        <w:pStyle w:val="Heading2"/>
      </w:pPr>
      <w:r>
        <w:rPr>
          <w:color w:val="06B6D4"/>
        </w:rPr>
        <w:t>6.1 Frontend</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b/>
                <w:color w:val="FFFFFF"/>
              </w:rPr>
              <w:t>Technology</w:t>
            </w:r>
          </w:p>
        </w:tc>
        <w:tc>
          <w:tcPr>
            <w:tcW w:type="dxa" w:w="2880"/>
            <w:shd w:fill="0F172A"/>
          </w:tcPr>
          <w:p>
            <w:r>
              <w:rPr>
                <w:b/>
                <w:color w:val="FFFFFF"/>
              </w:rPr>
              <w:t>Purpose</w:t>
            </w:r>
          </w:p>
        </w:tc>
        <w:tc>
          <w:tcPr>
            <w:tcW w:type="dxa" w:w="2880"/>
            <w:shd w:fill="0F172A"/>
          </w:tcPr>
          <w:p>
            <w:r>
              <w:rPr>
                <w:b/>
                <w:color w:val="FFFFFF"/>
              </w:rPr>
              <w:t>Why</w:t>
            </w:r>
          </w:p>
        </w:tc>
      </w:tr>
      <w:tr>
        <w:tc>
          <w:tcPr>
            <w:tcW w:type="dxa" w:w="2880"/>
          </w:tcPr>
          <w:p>
            <w:r>
              <w:t>React</w:t>
            </w:r>
          </w:p>
        </w:tc>
        <w:tc>
          <w:tcPr>
            <w:tcW w:type="dxa" w:w="2880"/>
          </w:tcPr>
          <w:p>
            <w:r>
              <w:t>UI Framework</w:t>
            </w:r>
          </w:p>
        </w:tc>
        <w:tc>
          <w:tcPr>
            <w:tcW w:type="dxa" w:w="2880"/>
          </w:tcPr>
          <w:p>
            <w:r>
              <w:t>Component-based, large ecosystem</w:t>
            </w:r>
          </w:p>
        </w:tc>
      </w:tr>
      <w:tr>
        <w:tc>
          <w:tcPr>
            <w:tcW w:type="dxa" w:w="2880"/>
          </w:tcPr>
          <w:p>
            <w:r>
              <w:t>Vite</w:t>
            </w:r>
          </w:p>
        </w:tc>
        <w:tc>
          <w:tcPr>
            <w:tcW w:type="dxa" w:w="2880"/>
          </w:tcPr>
          <w:p>
            <w:r>
              <w:t>Build Tool</w:t>
            </w:r>
          </w:p>
        </w:tc>
        <w:tc>
          <w:tcPr>
            <w:tcW w:type="dxa" w:w="2880"/>
          </w:tcPr>
          <w:p>
            <w:r>
              <w:t>Fast dev server, optimized builds</w:t>
            </w:r>
          </w:p>
        </w:tc>
      </w:tr>
      <w:tr>
        <w:tc>
          <w:tcPr>
            <w:tcW w:type="dxa" w:w="2880"/>
          </w:tcPr>
          <w:p>
            <w:r>
              <w:t>Tailwind CSS</w:t>
            </w:r>
          </w:p>
        </w:tc>
        <w:tc>
          <w:tcPr>
            <w:tcW w:type="dxa" w:w="2880"/>
          </w:tcPr>
          <w:p>
            <w:r>
              <w:t>Styling</w:t>
            </w:r>
          </w:p>
        </w:tc>
        <w:tc>
          <w:tcPr>
            <w:tcW w:type="dxa" w:w="2880"/>
          </w:tcPr>
          <w:p>
            <w:r>
              <w:t>Utility-first, rapid UI development</w:t>
            </w:r>
          </w:p>
        </w:tc>
      </w:tr>
      <w:tr>
        <w:tc>
          <w:tcPr>
            <w:tcW w:type="dxa" w:w="2880"/>
          </w:tcPr>
          <w:p>
            <w:r>
              <w:t>Framer Motion</w:t>
            </w:r>
          </w:p>
        </w:tc>
        <w:tc>
          <w:tcPr>
            <w:tcW w:type="dxa" w:w="2880"/>
          </w:tcPr>
          <w:p>
            <w:r>
              <w:t>Animations</w:t>
            </w:r>
          </w:p>
        </w:tc>
        <w:tc>
          <w:tcPr>
            <w:tcW w:type="dxa" w:w="2880"/>
          </w:tcPr>
          <w:p>
            <w:r>
              <w:t>Smooth, declarative animations</w:t>
            </w:r>
          </w:p>
        </w:tc>
      </w:tr>
    </w:tbl>
    <w:p>
      <w:pPr>
        <w:pStyle w:val="Heading2"/>
      </w:pPr>
      <w:r>
        <w:rPr>
          <w:color w:val="06B6D4"/>
        </w:rPr>
        <w:t>6.2 Backend</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b/>
                <w:color w:val="FFFFFF"/>
              </w:rPr>
              <w:t>Technology</w:t>
            </w:r>
          </w:p>
        </w:tc>
        <w:tc>
          <w:tcPr>
            <w:tcW w:type="dxa" w:w="2880"/>
            <w:shd w:fill="0F172A"/>
          </w:tcPr>
          <w:p>
            <w:r>
              <w:rPr>
                <w:b/>
                <w:color w:val="FFFFFF"/>
              </w:rPr>
              <w:t>Purpose</w:t>
            </w:r>
          </w:p>
        </w:tc>
        <w:tc>
          <w:tcPr>
            <w:tcW w:type="dxa" w:w="2880"/>
            <w:shd w:fill="0F172A"/>
          </w:tcPr>
          <w:p>
            <w:r>
              <w:rPr>
                <w:b/>
                <w:color w:val="FFFFFF"/>
              </w:rPr>
              <w:t>Why</w:t>
            </w:r>
          </w:p>
        </w:tc>
      </w:tr>
      <w:tr>
        <w:tc>
          <w:tcPr>
            <w:tcW w:type="dxa" w:w="2880"/>
          </w:tcPr>
          <w:p>
            <w:r>
              <w:t>FastAPI</w:t>
            </w:r>
          </w:p>
        </w:tc>
        <w:tc>
          <w:tcPr>
            <w:tcW w:type="dxa" w:w="2880"/>
          </w:tcPr>
          <w:p>
            <w:r>
              <w:t>API Framework</w:t>
            </w:r>
          </w:p>
        </w:tc>
        <w:tc>
          <w:tcPr>
            <w:tcW w:type="dxa" w:w="2880"/>
          </w:tcPr>
          <w:p>
            <w:r>
              <w:t>Python, async, auto-docs, fast</w:t>
            </w:r>
          </w:p>
        </w:tc>
      </w:tr>
      <w:tr>
        <w:tc>
          <w:tcPr>
            <w:tcW w:type="dxa" w:w="2880"/>
          </w:tcPr>
          <w:p>
            <w:r>
              <w:t>Uvicorn</w:t>
            </w:r>
          </w:p>
        </w:tc>
        <w:tc>
          <w:tcPr>
            <w:tcW w:type="dxa" w:w="2880"/>
          </w:tcPr>
          <w:p>
            <w:r>
              <w:t>ASGI Server</w:t>
            </w:r>
          </w:p>
        </w:tc>
        <w:tc>
          <w:tcPr>
            <w:tcW w:type="dxa" w:w="2880"/>
          </w:tcPr>
          <w:p>
            <w:r>
              <w:t>Run FastAPI application</w:t>
            </w:r>
          </w:p>
        </w:tc>
      </w:tr>
      <w:tr>
        <w:tc>
          <w:tcPr>
            <w:tcW w:type="dxa" w:w="2880"/>
          </w:tcPr>
          <w:p>
            <w:r>
              <w:t>Pydantic</w:t>
            </w:r>
          </w:p>
        </w:tc>
        <w:tc>
          <w:tcPr>
            <w:tcW w:type="dxa" w:w="2880"/>
          </w:tcPr>
          <w:p>
            <w:r>
              <w:t>Data Validation</w:t>
            </w:r>
          </w:p>
        </w:tc>
        <w:tc>
          <w:tcPr>
            <w:tcW w:type="dxa" w:w="2880"/>
          </w:tcPr>
          <w:p>
            <w:r>
              <w:t>Type-safe request/response models</w:t>
            </w:r>
          </w:p>
        </w:tc>
      </w:tr>
    </w:tbl>
    <w:p>
      <w:pPr>
        <w:pStyle w:val="Heading2"/>
      </w:pPr>
      <w:r>
        <w:rPr>
          <w:color w:val="06B6D4"/>
        </w:rPr>
        <w:t>6.3 AI / Machine Learning</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b/>
                <w:color w:val="FFFFFF"/>
              </w:rPr>
              <w:t>Technology</w:t>
            </w:r>
          </w:p>
        </w:tc>
        <w:tc>
          <w:tcPr>
            <w:tcW w:type="dxa" w:w="2880"/>
            <w:shd w:fill="0F172A"/>
          </w:tcPr>
          <w:p>
            <w:r>
              <w:rPr>
                <w:b/>
                <w:color w:val="FFFFFF"/>
              </w:rPr>
              <w:t>Purpose</w:t>
            </w:r>
          </w:p>
        </w:tc>
        <w:tc>
          <w:tcPr>
            <w:tcW w:type="dxa" w:w="2880"/>
            <w:shd w:fill="0F172A"/>
          </w:tcPr>
          <w:p>
            <w:r>
              <w:rPr>
                <w:b/>
                <w:color w:val="FFFFFF"/>
              </w:rPr>
              <w:t>Why</w:t>
            </w:r>
          </w:p>
        </w:tc>
      </w:tr>
      <w:tr>
        <w:tc>
          <w:tcPr>
            <w:tcW w:type="dxa" w:w="2880"/>
          </w:tcPr>
          <w:p>
            <w:r>
              <w:t>Gemini API</w:t>
            </w:r>
          </w:p>
        </w:tc>
        <w:tc>
          <w:tcPr>
            <w:tcW w:type="dxa" w:w="2880"/>
          </w:tcPr>
          <w:p>
            <w:r>
              <w:t>LLM Engine</w:t>
            </w:r>
          </w:p>
        </w:tc>
        <w:tc>
          <w:tcPr>
            <w:tcW w:type="dxa" w:w="2880"/>
          </w:tcPr>
          <w:p>
            <w:r>
              <w:t>Google's multimodal AI, generous free tier</w:t>
            </w:r>
          </w:p>
        </w:tc>
      </w:tr>
    </w:tbl>
    <w:p>
      <w:r>
        <w:rPr>
          <w:b/>
        </w:rPr>
        <w:t>Gemini API Use Cases:</w:t>
      </w:r>
    </w:p>
    <w:p>
      <w:pPr>
        <w:pStyle w:val="ListBullet"/>
      </w:pPr>
      <w:r>
        <w:t>Classification: 'Classify this email as Critical/Important/Ignore'</w:t>
      </w:r>
    </w:p>
    <w:p>
      <w:pPr>
        <w:pStyle w:val="ListBullet"/>
      </w:pPr>
      <w:r>
        <w:t>Summarization: 'Summarize this email in one sentence'</w:t>
      </w:r>
    </w:p>
    <w:p>
      <w:pPr>
        <w:pStyle w:val="ListBullet"/>
      </w:pPr>
      <w:r>
        <w:t>Task Extraction: 'Extract any tasks, deadlines, and priorities'</w:t>
      </w:r>
    </w:p>
    <w:p>
      <w:pPr>
        <w:pStyle w:val="ListBullet"/>
      </w:pPr>
      <w:r>
        <w:t>Calendar Analysis: 'Analyze this schedule for conflicts and load'</w:t>
      </w:r>
    </w:p>
    <w:p>
      <w:pPr>
        <w:pStyle w:val="Heading2"/>
      </w:pPr>
      <w:r>
        <w:rPr>
          <w:color w:val="06B6D4"/>
        </w:rPr>
        <w:t>6.4 Authentication &amp; Database</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b/>
                <w:color w:val="FFFFFF"/>
              </w:rPr>
              <w:t>Technology</w:t>
            </w:r>
          </w:p>
        </w:tc>
        <w:tc>
          <w:tcPr>
            <w:tcW w:type="dxa" w:w="2880"/>
            <w:shd w:fill="0F172A"/>
          </w:tcPr>
          <w:p>
            <w:r>
              <w:rPr>
                <w:b/>
                <w:color w:val="FFFFFF"/>
              </w:rPr>
              <w:t>Purpose</w:t>
            </w:r>
          </w:p>
        </w:tc>
        <w:tc>
          <w:tcPr>
            <w:tcW w:type="dxa" w:w="2880"/>
            <w:shd w:fill="0F172A"/>
          </w:tcPr>
          <w:p>
            <w:r>
              <w:rPr>
                <w:b/>
                <w:color w:val="FFFFFF"/>
              </w:rPr>
              <w:t>Why</w:t>
            </w:r>
          </w:p>
        </w:tc>
      </w:tr>
      <w:tr>
        <w:tc>
          <w:tcPr>
            <w:tcW w:type="dxa" w:w="2880"/>
          </w:tcPr>
          <w:p>
            <w:r>
              <w:t>Firebase Authentication</w:t>
            </w:r>
          </w:p>
        </w:tc>
        <w:tc>
          <w:tcPr>
            <w:tcW w:type="dxa" w:w="2880"/>
          </w:tcPr>
          <w:p>
            <w:r>
              <w:t>User Auth</w:t>
            </w:r>
          </w:p>
        </w:tc>
        <w:tc>
          <w:tcPr>
            <w:tcW w:type="dxa" w:w="2880"/>
          </w:tcPr>
          <w:p>
            <w:r>
              <w:t>Google Sign-In, email/password, easy OAuth</w:t>
            </w:r>
          </w:p>
        </w:tc>
      </w:tr>
      <w:tr>
        <w:tc>
          <w:tcPr>
            <w:tcW w:type="dxa" w:w="2880"/>
          </w:tcPr>
          <w:p>
            <w:r>
              <w:t>Firebase Firestore</w:t>
            </w:r>
          </w:p>
        </w:tc>
        <w:tc>
          <w:tcPr>
            <w:tcW w:type="dxa" w:w="2880"/>
          </w:tcPr>
          <w:p>
            <w:r>
              <w:t>Database</w:t>
            </w:r>
          </w:p>
        </w:tc>
        <w:tc>
          <w:tcPr>
            <w:tcW w:type="dxa" w:w="2880"/>
          </w:tcPr>
          <w:p>
            <w:r>
              <w:t>NoSQL, real-time sync, scalable</w:t>
            </w:r>
          </w:p>
        </w:tc>
      </w:tr>
    </w:tbl>
    <w:p>
      <w:r>
        <w:rPr>
          <w:b/>
        </w:rPr>
        <w:t>Firestore Collections:</w:t>
      </w:r>
    </w:p>
    <w:p>
      <w:pPr>
        <w:pStyle w:val="ListBullet"/>
      </w:pPr>
      <w:r>
        <w:t>/users/{userId} — profile, settings, integrations</w:t>
      </w:r>
    </w:p>
    <w:p>
      <w:pPr>
        <w:pStyle w:val="ListBullet"/>
      </w:pPr>
      <w:r>
        <w:t>/emails/{emailId} — email data + AI processing results</w:t>
      </w:r>
    </w:p>
    <w:p>
      <w:pPr>
        <w:pStyle w:val="ListBullet"/>
      </w:pPr>
      <w:r>
        <w:t>/tasks/{taskId} — extracted tasks with deadlines</w:t>
      </w:r>
    </w:p>
    <w:p>
      <w:pPr>
        <w:pStyle w:val="ListBullet"/>
      </w:pPr>
      <w:r>
        <w:t>/calendarEvents/{eventId} — events + AI load scores</w:t>
      </w:r>
    </w:p>
    <w:p>
      <w:pPr>
        <w:pStyle w:val="ListBullet"/>
      </w:pPr>
      <w:r>
        <w:t>/analytics/{userId} — usage stats and trends</w:t>
      </w:r>
    </w:p>
    <w:p>
      <w:r>
        <w:br w:type="page"/>
      </w:r>
    </w:p>
    <w:p>
      <w:pPr>
        <w:pStyle w:val="Heading1"/>
      </w:pPr>
      <w:r>
        <w:rPr>
          <w:color w:val="06B6D4"/>
        </w:rPr>
        <w:t>7. UI/UX DESIGN SYSTEM</w:t>
      </w:r>
    </w:p>
    <w:p>
      <w:pPr>
        <w:pStyle w:val="Heading2"/>
      </w:pPr>
      <w:r>
        <w:rPr>
          <w:color w:val="06B6D4"/>
        </w:rPr>
        <w:t>7.1 Theme</w:t>
      </w:r>
    </w:p>
    <w:p>
      <w:r>
        <w:t>Dark futuristic calm UI — designed to reduce eye strain and mental stimulation.</w:t>
      </w:r>
    </w:p>
    <w:p>
      <w:pPr>
        <w:pStyle w:val="Heading2"/>
      </w:pPr>
      <w:r>
        <w:rPr>
          <w:color w:val="06B6D4"/>
        </w:rPr>
        <w:t>7.2 Color Palette</w:t>
      </w:r>
    </w:p>
    <w:tbl>
      <w:tblPr>
        <w:tblStyle w:val="TableGrid"/>
        <w:tblW w:type="auto" w:w="0"/>
        <w:tblLook w:firstColumn="1" w:firstRow="1" w:lastColumn="0" w:lastRow="0" w:noHBand="0" w:noVBand="1" w:val="04A0"/>
      </w:tblPr>
      <w:tblGrid>
        <w:gridCol w:w="2880"/>
        <w:gridCol w:w="2880"/>
        <w:gridCol w:w="2880"/>
      </w:tblGrid>
      <w:tr>
        <w:tc>
          <w:tcPr>
            <w:tcW w:type="dxa" w:w="2880"/>
            <w:shd w:fill="0F172A"/>
          </w:tcPr>
          <w:p>
            <w:r>
              <w:rPr>
                <w:b/>
                <w:color w:val="FFFFFF"/>
              </w:rPr>
              <w:t>Token</w:t>
            </w:r>
          </w:p>
        </w:tc>
        <w:tc>
          <w:tcPr>
            <w:tcW w:type="dxa" w:w="2880"/>
            <w:shd w:fill="0F172A"/>
          </w:tcPr>
          <w:p>
            <w:r>
              <w:rPr>
                <w:b/>
                <w:color w:val="FFFFFF"/>
              </w:rPr>
              <w:t>Hex</w:t>
            </w:r>
          </w:p>
        </w:tc>
        <w:tc>
          <w:tcPr>
            <w:tcW w:type="dxa" w:w="2880"/>
            <w:shd w:fill="0F172A"/>
          </w:tcPr>
          <w:p>
            <w:r>
              <w:rPr>
                <w:b/>
                <w:color w:val="FFFFFF"/>
              </w:rPr>
              <w:t>Usage</w:t>
            </w:r>
          </w:p>
        </w:tc>
      </w:tr>
      <w:tr>
        <w:tc>
          <w:tcPr>
            <w:tcW w:type="dxa" w:w="2880"/>
          </w:tcPr>
          <w:p>
            <w:r>
              <w:t>Navy (Background)</w:t>
            </w:r>
          </w:p>
        </w:tc>
        <w:tc>
          <w:tcPr>
            <w:tcW w:type="dxa" w:w="2880"/>
          </w:tcPr>
          <w:p>
            <w:r>
              <w:t>#0F172A</w:t>
            </w:r>
          </w:p>
        </w:tc>
        <w:tc>
          <w:tcPr>
            <w:tcW w:type="dxa" w:w="2880"/>
          </w:tcPr>
          <w:p>
            <w:r>
              <w:t>Main background</w:t>
            </w:r>
          </w:p>
        </w:tc>
      </w:tr>
      <w:tr>
        <w:tc>
          <w:tcPr>
            <w:tcW w:type="dxa" w:w="2880"/>
          </w:tcPr>
          <w:p>
            <w:r>
              <w:t>Navy Light</w:t>
            </w:r>
          </w:p>
        </w:tc>
        <w:tc>
          <w:tcPr>
            <w:tcW w:type="dxa" w:w="2880"/>
          </w:tcPr>
          <w:p>
            <w:r>
              <w:t>#1E293B</w:t>
            </w:r>
          </w:p>
        </w:tc>
        <w:tc>
          <w:tcPr>
            <w:tcW w:type="dxa" w:w="2880"/>
          </w:tcPr>
          <w:p>
            <w:r>
              <w:t>Cards, panels</w:t>
            </w:r>
          </w:p>
        </w:tc>
      </w:tr>
      <w:tr>
        <w:tc>
          <w:tcPr>
            <w:tcW w:type="dxa" w:w="2880"/>
          </w:tcPr>
          <w:p>
            <w:r>
              <w:t>Cyan (Primary)</w:t>
            </w:r>
          </w:p>
        </w:tc>
        <w:tc>
          <w:tcPr>
            <w:tcW w:type="dxa" w:w="2880"/>
          </w:tcPr>
          <w:p>
            <w:r>
              <w:t>#06B6D4</w:t>
            </w:r>
          </w:p>
        </w:tc>
        <w:tc>
          <w:tcPr>
            <w:tcW w:type="dxa" w:w="2880"/>
          </w:tcPr>
          <w:p>
            <w:r>
              <w:t>Primary actions, highlights, links</w:t>
            </w:r>
          </w:p>
        </w:tc>
      </w:tr>
      <w:tr>
        <w:tc>
          <w:tcPr>
            <w:tcW w:type="dxa" w:w="2880"/>
          </w:tcPr>
          <w:p>
            <w:r>
              <w:t>Cyan Glow</w:t>
            </w:r>
          </w:p>
        </w:tc>
        <w:tc>
          <w:tcPr>
            <w:tcW w:type="dxa" w:w="2880"/>
          </w:tcPr>
          <w:p>
            <w:r>
              <w:t>#22D3EE</w:t>
            </w:r>
          </w:p>
        </w:tc>
        <w:tc>
          <w:tcPr>
            <w:tcW w:type="dxa" w:w="2880"/>
          </w:tcPr>
          <w:p>
            <w:r>
              <w:t>Hover states, accents</w:t>
            </w:r>
          </w:p>
        </w:tc>
      </w:tr>
      <w:tr>
        <w:tc>
          <w:tcPr>
            <w:tcW w:type="dxa" w:w="2880"/>
          </w:tcPr>
          <w:p>
            <w:r>
              <w:t>Emerald (Success)</w:t>
            </w:r>
          </w:p>
        </w:tc>
        <w:tc>
          <w:tcPr>
            <w:tcW w:type="dxa" w:w="2880"/>
          </w:tcPr>
          <w:p>
            <w:r>
              <w:t>#10B981</w:t>
            </w:r>
          </w:p>
        </w:tc>
        <w:tc>
          <w:tcPr>
            <w:tcW w:type="dxa" w:w="2880"/>
          </w:tcPr>
          <w:p>
            <w:r>
              <w:t>Positive metrics, completed tasks</w:t>
            </w:r>
          </w:p>
        </w:tc>
      </w:tr>
      <w:tr>
        <w:tc>
          <w:tcPr>
            <w:tcW w:type="dxa" w:w="2880"/>
          </w:tcPr>
          <w:p>
            <w:r>
              <w:t>Soft White</w:t>
            </w:r>
          </w:p>
        </w:tc>
        <w:tc>
          <w:tcPr>
            <w:tcW w:type="dxa" w:w="2880"/>
          </w:tcPr>
          <w:p>
            <w:r>
              <w:t>#F8FAFC</w:t>
            </w:r>
          </w:p>
        </w:tc>
        <w:tc>
          <w:tcPr>
            <w:tcW w:type="dxa" w:w="2880"/>
          </w:tcPr>
          <w:p>
            <w:r>
              <w:t>Primary text</w:t>
            </w:r>
          </w:p>
        </w:tc>
      </w:tr>
      <w:tr>
        <w:tc>
          <w:tcPr>
            <w:tcW w:type="dxa" w:w="2880"/>
          </w:tcPr>
          <w:p>
            <w:r>
              <w:t>Muted Gray</w:t>
            </w:r>
          </w:p>
        </w:tc>
        <w:tc>
          <w:tcPr>
            <w:tcW w:type="dxa" w:w="2880"/>
          </w:tcPr>
          <w:p>
            <w:r>
              <w:t>#94A3B8</w:t>
            </w:r>
          </w:p>
        </w:tc>
        <w:tc>
          <w:tcPr>
            <w:tcW w:type="dxa" w:w="2880"/>
          </w:tcPr>
          <w:p>
            <w:r>
              <w:t>Secondary text, labels</w:t>
            </w:r>
          </w:p>
        </w:tc>
      </w:tr>
      <w:tr>
        <w:tc>
          <w:tcPr>
            <w:tcW w:type="dxa" w:w="2880"/>
          </w:tcPr>
          <w:p>
            <w:r>
              <w:t>Red (Critical)</w:t>
            </w:r>
          </w:p>
        </w:tc>
        <w:tc>
          <w:tcPr>
            <w:tcW w:type="dxa" w:w="2880"/>
          </w:tcPr>
          <w:p>
            <w:r>
              <w:t>#EF4444</w:t>
            </w:r>
          </w:p>
        </w:tc>
        <w:tc>
          <w:tcPr>
            <w:tcW w:type="dxa" w:w="2880"/>
          </w:tcPr>
          <w:p>
            <w:r>
              <w:t>Critical priority, alerts</w:t>
            </w:r>
          </w:p>
        </w:tc>
      </w:tr>
      <w:tr>
        <w:tc>
          <w:tcPr>
            <w:tcW w:type="dxa" w:w="2880"/>
          </w:tcPr>
          <w:p>
            <w:r>
              <w:t>Amber (Warning)</w:t>
            </w:r>
          </w:p>
        </w:tc>
        <w:tc>
          <w:tcPr>
            <w:tcW w:type="dxa" w:w="2880"/>
          </w:tcPr>
          <w:p>
            <w:r>
              <w:t>#F59E0B</w:t>
            </w:r>
          </w:p>
        </w:tc>
        <w:tc>
          <w:tcPr>
            <w:tcW w:type="dxa" w:w="2880"/>
          </w:tcPr>
          <w:p>
            <w:r>
              <w:t>Important priority, warnings</w:t>
            </w:r>
          </w:p>
        </w:tc>
      </w:tr>
      <w:tr>
        <w:tc>
          <w:tcPr>
            <w:tcW w:type="dxa" w:w="2880"/>
          </w:tcPr>
          <w:p>
            <w:r>
              <w:t>Purple (Accent)</w:t>
            </w:r>
          </w:p>
        </w:tc>
        <w:tc>
          <w:tcPr>
            <w:tcW w:type="dxa" w:w="2880"/>
          </w:tcPr>
          <w:p>
            <w:r>
              <w:t>#8B5CF6</w:t>
            </w:r>
          </w:p>
        </w:tc>
        <w:tc>
          <w:tcPr>
            <w:tcW w:type="dxa" w:w="2880"/>
          </w:tcPr>
          <w:p>
            <w:r>
              <w:t>Focus mode, special features</w:t>
            </w:r>
          </w:p>
        </w:tc>
      </w:tr>
    </w:tbl>
    <w:p>
      <w:pPr>
        <w:pStyle w:val="Heading2"/>
      </w:pPr>
      <w:r>
        <w:rPr>
          <w:color w:val="06B6D4"/>
        </w:rPr>
        <w:t>7.3 Typography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F172A"/>
          </w:tcPr>
          <w:p>
            <w:r>
              <w:rPr>
                <w:b/>
                <w:color w:val="FFFFFF"/>
              </w:rPr>
              <w:t>Element</w:t>
            </w:r>
          </w:p>
        </w:tc>
        <w:tc>
          <w:tcPr>
            <w:tcW w:type="dxa" w:w="2160"/>
            <w:shd w:fill="0F172A"/>
          </w:tcPr>
          <w:p>
            <w:r>
              <w:rPr>
                <w:b/>
                <w:color w:val="FFFFFF"/>
              </w:rPr>
              <w:t>Font</w:t>
            </w:r>
          </w:p>
        </w:tc>
        <w:tc>
          <w:tcPr>
            <w:tcW w:type="dxa" w:w="2160"/>
            <w:shd w:fill="0F172A"/>
          </w:tcPr>
          <w:p>
            <w:r>
              <w:rPr>
                <w:b/>
                <w:color w:val="FFFFFF"/>
              </w:rPr>
              <w:t>Size</w:t>
            </w:r>
          </w:p>
        </w:tc>
        <w:tc>
          <w:tcPr>
            <w:tcW w:type="dxa" w:w="2160"/>
            <w:shd w:fill="0F172A"/>
          </w:tcPr>
          <w:p>
            <w:r>
              <w:rPr>
                <w:b/>
                <w:color w:val="FFFFFF"/>
              </w:rPr>
              <w:t>Weight</w:t>
            </w:r>
          </w:p>
        </w:tc>
      </w:tr>
      <w:tr>
        <w:tc>
          <w:tcPr>
            <w:tcW w:type="dxa" w:w="2160"/>
          </w:tcPr>
          <w:p>
            <w:r>
              <w:t>H1 (Hero)</w:t>
            </w:r>
          </w:p>
        </w:tc>
        <w:tc>
          <w:tcPr>
            <w:tcW w:type="dxa" w:w="2160"/>
          </w:tcPr>
          <w:p>
            <w:r>
              <w:t>Inter/System</w:t>
            </w:r>
          </w:p>
        </w:tc>
        <w:tc>
          <w:tcPr>
            <w:tcW w:type="dxa" w:w="2160"/>
          </w:tcPr>
          <w:p>
            <w:r>
              <w:t>48px</w:t>
            </w:r>
          </w:p>
        </w:tc>
        <w:tc>
          <w:tcPr>
            <w:tcW w:type="dxa" w:w="2160"/>
          </w:tcPr>
          <w:p>
            <w:r>
              <w:t>700</w:t>
            </w:r>
          </w:p>
        </w:tc>
      </w:tr>
      <w:tr>
        <w:tc>
          <w:tcPr>
            <w:tcW w:type="dxa" w:w="2160"/>
          </w:tcPr>
          <w:p>
            <w:r>
              <w:t>H2 (Section)</w:t>
            </w:r>
          </w:p>
        </w:tc>
        <w:tc>
          <w:tcPr>
            <w:tcW w:type="dxa" w:w="2160"/>
          </w:tcPr>
          <w:p>
            <w:r>
              <w:t>Inter/System</w:t>
            </w:r>
          </w:p>
        </w:tc>
        <w:tc>
          <w:tcPr>
            <w:tcW w:type="dxa" w:w="2160"/>
          </w:tcPr>
          <w:p>
            <w:r>
              <w:t>32px</w:t>
            </w:r>
          </w:p>
        </w:tc>
        <w:tc>
          <w:tcPr>
            <w:tcW w:type="dxa" w:w="2160"/>
          </w:tcPr>
          <w:p>
            <w:r>
              <w:t>600</w:t>
            </w:r>
          </w:p>
        </w:tc>
      </w:tr>
      <w:tr>
        <w:tc>
          <w:tcPr>
            <w:tcW w:type="dxa" w:w="2160"/>
          </w:tcPr>
          <w:p>
            <w:r>
              <w:t>H3 (Card Title)</w:t>
            </w:r>
          </w:p>
        </w:tc>
        <w:tc>
          <w:tcPr>
            <w:tcW w:type="dxa" w:w="2160"/>
          </w:tcPr>
          <w:p>
            <w:r>
              <w:t>Inter/System</w:t>
            </w:r>
          </w:p>
        </w:tc>
        <w:tc>
          <w:tcPr>
            <w:tcW w:type="dxa" w:w="2160"/>
          </w:tcPr>
          <w:p>
            <w:r>
              <w:t>20px</w:t>
            </w:r>
          </w:p>
        </w:tc>
        <w:tc>
          <w:tcPr>
            <w:tcW w:type="dxa" w:w="2160"/>
          </w:tcPr>
          <w:p>
            <w:r>
              <w:t>600</w:t>
            </w:r>
          </w:p>
        </w:tc>
      </w:tr>
      <w:tr>
        <w:tc>
          <w:tcPr>
            <w:tcW w:type="dxa" w:w="2160"/>
          </w:tcPr>
          <w:p>
            <w:r>
              <w:t>Body</w:t>
            </w:r>
          </w:p>
        </w:tc>
        <w:tc>
          <w:tcPr>
            <w:tcW w:type="dxa" w:w="2160"/>
          </w:tcPr>
          <w:p>
            <w:r>
              <w:t>Inter/System</w:t>
            </w:r>
          </w:p>
        </w:tc>
        <w:tc>
          <w:tcPr>
            <w:tcW w:type="dxa" w:w="2160"/>
          </w:tcPr>
          <w:p>
            <w:r>
              <w:t>16px</w:t>
            </w:r>
          </w:p>
        </w:tc>
        <w:tc>
          <w:tcPr>
            <w:tcW w:type="dxa" w:w="2160"/>
          </w:tcPr>
          <w:p>
            <w:r>
              <w:t>400</w:t>
            </w:r>
          </w:p>
        </w:tc>
      </w:tr>
      <w:tr>
        <w:tc>
          <w:tcPr>
            <w:tcW w:type="dxa" w:w="2160"/>
          </w:tcPr>
          <w:p>
            <w:r>
              <w:t>Caption</w:t>
            </w:r>
          </w:p>
        </w:tc>
        <w:tc>
          <w:tcPr>
            <w:tcW w:type="dxa" w:w="2160"/>
          </w:tcPr>
          <w:p>
            <w:r>
              <w:t>Inter/System</w:t>
            </w:r>
          </w:p>
        </w:tc>
        <w:tc>
          <w:tcPr>
            <w:tcW w:type="dxa" w:w="2160"/>
          </w:tcPr>
          <w:p>
            <w:r>
              <w:t>14px</w:t>
            </w:r>
          </w:p>
        </w:tc>
        <w:tc>
          <w:tcPr>
            <w:tcW w:type="dxa" w:w="2160"/>
          </w:tcPr>
          <w:p>
            <w:r>
              <w:t>400</w:t>
            </w:r>
          </w:p>
        </w:tc>
      </w:tr>
    </w:tbl>
    <w:p>
      <w:pPr>
        <w:pStyle w:val="Heading2"/>
      </w:pPr>
      <w:r>
        <w:rPr>
          <w:color w:val="06B6D4"/>
        </w:rPr>
        <w:t>7.4 Design Principles</w:t>
      </w:r>
    </w:p>
    <w:p>
      <w:pPr>
        <w:pStyle w:val="ListBullet"/>
      </w:pPr>
      <w:r>
        <w:t>Glassmorphism: Use backdrop-filter: blur() with semi-transparent backgrounds</w:t>
      </w:r>
    </w:p>
    <w:p>
      <w:pPr>
        <w:pStyle w:val="ListBullet"/>
      </w:pPr>
      <w:r>
        <w:t>Blur Cards: Cards float above background with subtle shadows</w:t>
      </w:r>
    </w:p>
    <w:p>
      <w:pPr>
        <w:pStyle w:val="ListBullet"/>
      </w:pPr>
      <w:r>
        <w:t>Smooth Animations: All transitions use ease-in-out, 200-300ms duration</w:t>
      </w:r>
    </w:p>
    <w:p>
      <w:pPr>
        <w:pStyle w:val="ListBullet"/>
      </w:pPr>
      <w:r>
        <w:t>Zero Clutter: Maximum information density without visual noise</w:t>
      </w:r>
    </w:p>
    <w:p>
      <w:pPr>
        <w:pStyle w:val="ListBullet"/>
      </w:pPr>
      <w:r>
        <w:t>Breathing Room: Generous padding (24px standard)</w:t>
      </w:r>
    </w:p>
    <w:p>
      <w:pPr>
        <w:pStyle w:val="ListBullet"/>
      </w:pPr>
      <w:r>
        <w:t>Consistent Radius: 12px-16px border radius for all cards</w:t>
      </w:r>
    </w:p>
    <w:p>
      <w:pPr>
        <w:pStyle w:val="Heading2"/>
      </w:pPr>
      <w:r>
        <w:rPr>
          <w:color w:val="06B6D4"/>
        </w:rPr>
        <w:t>7.5 Component Library</w:t>
      </w:r>
    </w:p>
    <w:p>
      <w:r>
        <w:t>Navigation Sidebar: Overview, Today's Digest, Archive, Insights, Notifications, Profile</w:t>
      </w:r>
    </w:p>
    <w:p>
      <w:r>
        <w:t>Stats Cards (Top Row): Important Today, Filtered Noise, Focus Score, Time Saved</w:t>
      </w:r>
    </w:p>
    <w:p>
      <w:r>
        <w:t>Account Cards: Platform name, connection status, total items, important count</w:t>
      </w:r>
    </w:p>
    <w:p>
      <w:r>
        <w:br w:type="page"/>
      </w:r>
    </w:p>
    <w:p>
      <w:pPr>
        <w:pStyle w:val="Heading1"/>
      </w:pPr>
      <w:r>
        <w:rPr>
          <w:color w:val="06B6D4"/>
        </w:rPr>
        <w:t>8. PAGE-BY-PAGE BREAKDOWN</w:t>
      </w:r>
    </w:p>
    <w:p>
      <w:pPr>
        <w:pStyle w:val="Heading2"/>
      </w:pPr>
      <w:r>
        <w:rPr>
          <w:color w:val="06B6D4"/>
        </w:rPr>
        <w:t>8.1 Landing Page</w:t>
      </w:r>
    </w:p>
    <w:p>
      <w:r>
        <w:rPr>
          <w:b/>
        </w:rPr>
        <w:t xml:space="preserve">Purpose: </w:t>
      </w:r>
      <w:r>
        <w:t>Convert visitors to users</w:t>
      </w:r>
    </w:p>
    <w:p>
      <w:r>
        <w:rPr>
          <w:b/>
        </w:rPr>
        <w:t xml:space="preserve">Elements: </w:t>
      </w:r>
      <w:r>
        <w:t>Clean hero section, app name, tagline 'Reduce digital overload', CTA button, feature preview cards, social proof</w:t>
      </w:r>
    </w:p>
    <w:p/>
    <w:p>
      <w:pPr>
        <w:pStyle w:val="Heading2"/>
      </w:pPr>
      <w:r>
        <w:rPr>
          <w:color w:val="06B6D4"/>
        </w:rPr>
        <w:t>8.2 Authentication Page</w:t>
      </w:r>
    </w:p>
    <w:p>
      <w:r>
        <w:rPr>
          <w:b/>
        </w:rPr>
        <w:t xml:space="preserve">Purpose: </w:t>
      </w:r>
      <w:r>
        <w:t>User login/signup</w:t>
      </w:r>
    </w:p>
    <w:p>
      <w:r>
        <w:rPr>
          <w:b/>
        </w:rPr>
        <w:t xml:space="preserve">Elements: </w:t>
      </w:r>
      <w:r>
        <w:t>Firebase Auth, Google Sign-In, email/password form</w:t>
      </w:r>
    </w:p>
    <w:p/>
    <w:p>
      <w:pPr>
        <w:pStyle w:val="Heading2"/>
      </w:pPr>
      <w:r>
        <w:rPr>
          <w:color w:val="06B6D4"/>
        </w:rPr>
        <w:t>8.3 Connect Accounts Page</w:t>
      </w:r>
    </w:p>
    <w:p>
      <w:r>
        <w:rPr>
          <w:b/>
        </w:rPr>
        <w:t xml:space="preserve">Purpose: </w:t>
      </w:r>
      <w:r>
        <w:t>Onboarding — connect data sources</w:t>
      </w:r>
    </w:p>
    <w:p>
      <w:r>
        <w:rPr>
          <w:b/>
        </w:rPr>
        <w:t xml:space="preserve">Elements: </w:t>
      </w:r>
      <w:r>
        <w:t>Connect Gmail, Connect Calendar, optional Slack/Discord, WhatsApp placeholder, progress indicator</w:t>
      </w:r>
    </w:p>
    <w:p/>
    <w:p>
      <w:pPr>
        <w:pStyle w:val="Heading2"/>
      </w:pPr>
      <w:r>
        <w:rPr>
          <w:color w:val="06B6D4"/>
        </w:rPr>
        <w:t>8.4 Processing Screen</w:t>
      </w:r>
    </w:p>
    <w:p>
      <w:r>
        <w:rPr>
          <w:b/>
        </w:rPr>
        <w:t xml:space="preserve">Purpose: </w:t>
      </w:r>
      <w:r>
        <w:t>Show AI working — builds trust</w:t>
      </w:r>
    </w:p>
    <w:p>
      <w:r>
        <w:rPr>
          <w:b/>
        </w:rPr>
        <w:t xml:space="preserve">Elements: </w:t>
      </w:r>
      <w:r>
        <w:t>Animated AI brain icon, progress steps with checkmarks, animated progress bar, fun facts</w:t>
      </w:r>
    </w:p>
    <w:p/>
    <w:p>
      <w:pPr>
        <w:pStyle w:val="Heading2"/>
      </w:pPr>
      <w:r>
        <w:rPr>
          <w:color w:val="06B6D4"/>
        </w:rPr>
        <w:t>8.5 Dashboard (MAIN PAGE) ⭐</w:t>
      </w:r>
    </w:p>
    <w:p>
      <w:r>
        <w:rPr>
          <w:b/>
        </w:rPr>
        <w:t xml:space="preserve">Purpose: </w:t>
      </w:r>
      <w:r>
        <w:t>Central hub</w:t>
      </w:r>
    </w:p>
    <w:p>
      <w:r>
        <w:rPr>
          <w:b/>
        </w:rPr>
        <w:t xml:space="preserve">Elements: </w:t>
      </w:r>
      <w:r>
        <w:t>Stats Row, Mental Bandwidth Meter, Important Now, Today's Tasks, AI Summary, Calendar Stress Analysis, Ignored Noise</w:t>
      </w:r>
    </w:p>
    <w:p/>
    <w:p>
      <w:pPr>
        <w:pStyle w:val="Heading2"/>
      </w:pPr>
      <w:r>
        <w:rPr>
          <w:color w:val="06B6D4"/>
        </w:rPr>
        <w:t>8.6 Today's Digest Page</w:t>
      </w:r>
    </w:p>
    <w:p>
      <w:r>
        <w:rPr>
          <w:b/>
        </w:rPr>
        <w:t xml:space="preserve">Purpose: </w:t>
      </w:r>
      <w:r>
        <w:t>Morning briefing</w:t>
      </w:r>
    </w:p>
    <w:p>
      <w:r>
        <w:rPr>
          <w:b/>
        </w:rPr>
        <w:t xml:space="preserve">Elements: </w:t>
      </w:r>
      <w:r>
        <w:t>Date header, cognitive load forecast, top priorities, calendar snapshot, tasks due today, overnight changes</w:t>
      </w:r>
    </w:p>
    <w:p/>
    <w:p>
      <w:pPr>
        <w:pStyle w:val="Heading2"/>
      </w:pPr>
      <w:r>
        <w:rPr>
          <w:color w:val="06B6D4"/>
        </w:rPr>
        <w:t>8.7 Archive Page</w:t>
      </w:r>
    </w:p>
    <w:p>
      <w:r>
        <w:rPr>
          <w:b/>
        </w:rPr>
        <w:t xml:space="preserve">Purpose: </w:t>
      </w:r>
      <w:r>
        <w:t>Access all processed communications</w:t>
      </w:r>
    </w:p>
    <w:p>
      <w:r>
        <w:rPr>
          <w:b/>
        </w:rPr>
        <w:t xml:space="preserve">Elements: </w:t>
      </w:r>
      <w:r>
        <w:t>Search bar, filter dropdowns, sort options, list view, pagination, restore action</w:t>
      </w:r>
    </w:p>
    <w:p/>
    <w:p>
      <w:pPr>
        <w:pStyle w:val="Heading2"/>
      </w:pPr>
      <w:r>
        <w:rPr>
          <w:color w:val="06B6D4"/>
        </w:rPr>
        <w:t>8.8 Insights Page</w:t>
      </w:r>
    </w:p>
    <w:p>
      <w:r>
        <w:rPr>
          <w:b/>
        </w:rPr>
        <w:t xml:space="preserve">Purpose: </w:t>
      </w:r>
      <w:r>
        <w:t>Analytics and trends</w:t>
      </w:r>
    </w:p>
    <w:p>
      <w:r>
        <w:rPr>
          <w:b/>
        </w:rPr>
        <w:t xml:space="preserve">Elements: </w:t>
      </w:r>
      <w:r>
        <w:t>Weekly focus score chart, cognitive load heatmap, source breakdown pie chart, time saved counter</w:t>
      </w:r>
    </w:p>
    <w:p/>
    <w:p>
      <w:pPr>
        <w:pStyle w:val="Heading2"/>
      </w:pPr>
      <w:r>
        <w:rPr>
          <w:color w:val="06B6D4"/>
        </w:rPr>
        <w:t>8.9 Notifications Page</w:t>
      </w:r>
    </w:p>
    <w:p>
      <w:r>
        <w:rPr>
          <w:b/>
        </w:rPr>
        <w:t xml:space="preserve">Purpose: </w:t>
      </w:r>
      <w:r>
        <w:t>Smart notification history</w:t>
      </w:r>
    </w:p>
    <w:p>
      <w:r>
        <w:rPr>
          <w:b/>
        </w:rPr>
        <w:t xml:space="preserve">Elements: </w:t>
      </w:r>
      <w:r>
        <w:t>Only critical notifications, grouped by date, source indicator, quick action buttons</w:t>
      </w:r>
    </w:p>
    <w:p/>
    <w:p>
      <w:pPr>
        <w:pStyle w:val="Heading2"/>
      </w:pPr>
      <w:r>
        <w:rPr>
          <w:color w:val="06B6D4"/>
        </w:rPr>
        <w:t>8.10 Profile Page</w:t>
      </w:r>
    </w:p>
    <w:p>
      <w:r>
        <w:rPr>
          <w:b/>
        </w:rPr>
        <w:t xml:space="preserve">Purpose: </w:t>
      </w:r>
      <w:r>
        <w:t>User settings and account management</w:t>
      </w:r>
    </w:p>
    <w:p>
      <w:r>
        <w:rPr>
          <w:b/>
        </w:rPr>
        <w:t xml:space="preserve">Elements: </w:t>
      </w:r>
      <w:r>
        <w:t>User info, connected accounts, notification preferences, focus mode settings, data privacy, logout</w:t>
      </w:r>
    </w:p>
    <w:p/>
    <w:p>
      <w:r>
        <w:br w:type="page"/>
      </w:r>
    </w:p>
    <w:p>
      <w:pPr>
        <w:pStyle w:val="Heading1"/>
      </w:pPr>
      <w:r>
        <w:rPr>
          <w:color w:val="06B6D4"/>
        </w:rPr>
        <w:t>9. USER FLOW &amp; DEMO SCRIPT</w:t>
      </w:r>
    </w:p>
    <w:p>
      <w:pPr>
        <w:pStyle w:val="Heading2"/>
      </w:pPr>
      <w:r>
        <w:rPr>
          <w:color w:val="06B6D4"/>
        </w:rPr>
        <w:t>9.1 Standard User Flow</w:t>
      </w:r>
    </w:p>
    <w:p>
      <w:r>
        <w:t>Landing Page → Auth/Login → Connect Accounts → Processing → Dashboard</w:t>
      </w:r>
    </w:p>
    <w:p>
      <w:pPr>
        <w:pStyle w:val="Heading2"/>
      </w:pPr>
      <w:r>
        <w:rPr>
          <w:color w:val="06B6D4"/>
        </w:rPr>
        <w:t>9.2 Best Demo Flow for Hackathon (6 Steps)</w:t>
      </w:r>
    </w:p>
    <w:p>
      <w:r>
        <w:rPr>
          <w:b/>
        </w:rPr>
        <w:t>Step 1: Login with Gmail</w:t>
      </w:r>
    </w:p>
    <w:p>
      <w:r>
        <w:t>Show Google OAuth flow, 'One-click secure authentication'</w:t>
      </w:r>
    </w:p>
    <w:p>
      <w:r>
        <w:rPr>
          <w:b/>
        </w:rPr>
        <w:t>Step 2: App Imports Emails/Calendar</w:t>
      </w:r>
    </w:p>
    <w:p>
      <w:r>
        <w:t>Show connection success, display data import progress, 'We're analyzing your digital world...'</w:t>
      </w:r>
    </w:p>
    <w:p>
      <w:r>
        <w:rPr>
          <w:b/>
        </w:rPr>
        <w:t>Step 3: Show Chaotic Inbox</w:t>
      </w:r>
    </w:p>
    <w:p>
      <w:r>
        <w:t>Display raw email list, show overwhelming numbers: '143 unread emails, 6 meetings, 234 Slack messages', 'This is what your brain sees every morning'</w:t>
      </w:r>
    </w:p>
    <w:p>
      <w:r>
        <w:rPr>
          <w:b/>
        </w:rPr>
        <w:t>Step 4: Click 'Optimize My Attention'</w:t>
      </w:r>
    </w:p>
    <w:p>
      <w:r>
        <w:t>Big CTA button, triggers AI processing</w:t>
      </w:r>
    </w:p>
    <w:p>
      <w:r>
        <w:rPr>
          <w:b/>
        </w:rPr>
        <w:t>Step 5: AI Instantly Processes</w:t>
      </w:r>
    </w:p>
    <w:p>
      <w:r>
        <w:t>Show animated processing screen, 'Analyzing inbox... Filtering distractions... Extracting urgent tasks...', Transition to optimized dashboard</w:t>
      </w:r>
    </w:p>
    <w:p>
      <w:r>
        <w:rPr>
          <w:b/>
        </w:rPr>
        <w:t>Step 6: Show the WOW Moment</w:t>
      </w:r>
    </w:p>
    <w:p>
      <w:r>
        <w:t>Display final stats: 53 notifications analyzed, 41 distractions removed, Mental load reduced by 63%, Time saved: 2.4 hours, Show clean organized dashboard, 'This is what your brain SHOULD see'</w:t>
      </w:r>
    </w:p>
    <w:p>
      <w:r>
        <w:br w:type="page"/>
      </w:r>
    </w:p>
    <w:p>
      <w:pPr>
        <w:pStyle w:val="Heading1"/>
      </w:pPr>
      <w:r>
        <w:rPr>
          <w:color w:val="06B6D4"/>
        </w:rPr>
        <w:t>10. AI WORKFLOW &amp; PROMPT ENGINEERING</w:t>
      </w:r>
    </w:p>
    <w:p>
      <w:pPr>
        <w:pStyle w:val="Heading2"/>
      </w:pPr>
      <w:r>
        <w:rPr>
          <w:color w:val="06B6D4"/>
        </w:rPr>
        <w:t>10.1 Email Classification Pipeline</w:t>
      </w:r>
    </w:p>
    <w:p>
      <w:r>
        <w:t>Step 1: Fetch Email Data (sender, subject, body, timestamp)</w:t>
      </w:r>
    </w:p>
    <w:p>
      <w:r>
        <w:t>Step 2: Classification Prompt:</w:t>
      </w:r>
    </w:p>
    <w:p>
      <w:r>
        <w:t>You are an AI cognitive load reducer. Analyze this email and classify it.</w:t>
        <w:br/>
        <w:br/>
        <w:t>Email:</w:t>
        <w:br/>
        <w:t>From: {sender}</w:t>
        <w:br/>
        <w:t>Subject: {subject}</w:t>
        <w:br/>
        <w:t>Body: {body}</w:t>
        <w:br/>
        <w:br/>
        <w:t>Respond in JSON:</w:t>
        <w:br/>
        <w:t>{</w:t>
        <w:br/>
        <w:t xml:space="preserve">  "priority": "Critical|Important|Ignore",</w:t>
        <w:br/>
        <w:t xml:space="preserve">  "summary": "One-line actionable summary",</w:t>
        <w:br/>
        <w:t xml:space="preserve">  "reasoning": "Why this priority",</w:t>
        <w:br/>
        <w:t xml:space="preserve">  "tasks": [</w:t>
        <w:br/>
        <w:t xml:space="preserve">    {</w:t>
        <w:br/>
        <w:t xml:space="preserve">      "title": "Task description",</w:t>
        <w:br/>
        <w:t xml:space="preserve">      "deadline": "YYYY-MM-DD or null",</w:t>
        <w:br/>
        <w:t xml:space="preserve">      "priority": "Critical|High|Medium|Low"</w:t>
        <w:br/>
        <w:t xml:space="preserve">    }</w:t>
        <w:br/>
        <w:t xml:space="preserve">  ],</w:t>
        <w:br/>
        <w:t xml:space="preserve">  "action_required": true|false,</w:t>
        <w:br/>
        <w:t xml:space="preserve">  "cognitive_load": 1-10</w:t>
        <w:br/>
        <w:t>}</w:t>
      </w:r>
    </w:p>
    <w:p>
      <w:r>
        <w:t>Step 3: Store Results — Save AI output to Firestore, update dashboard, trigger notifications if Critical</w:t>
      </w:r>
    </w:p>
    <w:p>
      <w:pPr>
        <w:pStyle w:val="Heading2"/>
      </w:pPr>
      <w:r>
        <w:rPr>
          <w:color w:val="06B6D4"/>
        </w:rPr>
        <w:t>10.2 Calendar Analysis Pipeline</w:t>
      </w:r>
    </w:p>
    <w:p>
      <w:r>
        <w:t>Analyze this schedule for cognitive load:</w:t>
        <w:br/>
        <w:br/>
        <w:t>Events: {calendar_events}</w:t>
        <w:br/>
        <w:br/>
        <w:t>Respond in JSON:</w:t>
        <w:br/>
        <w:t>{</w:t>
        <w:br/>
        <w:t xml:space="preserve">  "daily_load_score": 0-100,</w:t>
        <w:br/>
        <w:t xml:space="preserve">  "conflicts": [...],</w:t>
        <w:br/>
        <w:t xml:space="preserve">  "overloaded_days": [...],</w:t>
        <w:br/>
        <w:t xml:space="preserve">  "urgent_meetings": [...],</w:t>
        <w:br/>
        <w:t xml:space="preserve">  "recommendations": [...],</w:t>
        <w:br/>
        <w:t xml:space="preserve">  "cognitive_load": "Low|Medium|High|Critical"</w:t>
        <w:br/>
        <w:t>}</w:t>
      </w:r>
    </w:p>
    <w:p>
      <w:pPr>
        <w:pStyle w:val="Heading2"/>
      </w:pPr>
      <w:r>
        <w:rPr>
          <w:color w:val="06B6D4"/>
        </w:rPr>
        <w:t>10.3 Task Extraction Pipeline</w:t>
      </w:r>
    </w:p>
    <w:p>
      <w:r>
        <w:t>Extract all tasks from this communication:</w:t>
        <w:br/>
        <w:br/>
        <w:t>Content: {text}</w:t>
        <w:br/>
        <w:br/>
        <w:t>Rules:</w:t>
        <w:br/>
        <w:t>- Only extract tasks assigned to or involving the user</w:t>
        <w:br/>
        <w:t>- Infer deadlines from context</w:t>
        <w:br/>
        <w:t>- Assign priority based on urgency words</w:t>
        <w:br/>
        <w:t>- Return empty array if no tasks</w:t>
        <w:br/>
        <w:br/>
        <w:t>JSON format:</w:t>
        <w:br/>
        <w:t>{</w:t>
        <w:br/>
        <w:t xml:space="preserve">  "tasks": [</w:t>
        <w:br/>
        <w:t xml:space="preserve">    {</w:t>
        <w:br/>
        <w:t xml:space="preserve">      "title": "...",</w:t>
        <w:br/>
        <w:t xml:space="preserve">      "deadline": "...",</w:t>
        <w:br/>
        <w:t xml:space="preserve">      "priority": "...",</w:t>
        <w:br/>
        <w:t xml:space="preserve">      "source_text": "..."</w:t>
        <w:br/>
        <w:t xml:space="preserve">    }</w:t>
        <w:br/>
        <w:t xml:space="preserve">  ]</w:t>
        <w:br/>
        <w:t>}</w:t>
      </w:r>
    </w:p>
    <w:p>
      <w:r>
        <w:br w:type="page"/>
      </w:r>
    </w:p>
    <w:p>
      <w:pPr>
        <w:pStyle w:val="Heading1"/>
      </w:pPr>
      <w:r>
        <w:rPr>
          <w:color w:val="06B6D4"/>
        </w:rPr>
        <w:t>11. DATA MODELS &amp; SCHEMA</w:t>
      </w:r>
    </w:p>
    <w:p>
      <w:pPr>
        <w:pStyle w:val="Heading2"/>
      </w:pPr>
      <w:r>
        <w:rPr>
          <w:color w:val="06B6D4"/>
        </w:rPr>
        <w:t>11.1 User Model</w:t>
      </w:r>
    </w:p>
    <w:p>
      <w:r>
        <w:t>interface User {</w:t>
        <w:br/>
        <w:t xml:space="preserve">  id: string;                    // Firebase Auth UID</w:t>
        <w:br/>
        <w:t xml:space="preserve">  email: string;</w:t>
        <w:br/>
        <w:t xml:space="preserve">  displayName: string;</w:t>
        <w:br/>
        <w:t xml:space="preserve">  photoURL: string;</w:t>
        <w:br/>
        <w:t xml:space="preserve">  createdAt: Timestamp;</w:t>
        <w:br/>
        <w:t xml:space="preserve">  lastLoginAt: Timestamp;</w:t>
        <w:br/>
        <w:t xml:space="preserve">  settings: UserSettings;</w:t>
        <w:br/>
        <w:t>}</w:t>
        <w:br/>
        <w:br/>
        <w:t>interface UserSettings {</w:t>
        <w:br/>
        <w:t xml:space="preserve">  focusModeDefault: boolean;</w:t>
        <w:br/>
        <w:t xml:space="preserve">  emailNotifications: boolean;</w:t>
        <w:br/>
        <w:t xml:space="preserve">  pushNotifications: boolean;</w:t>
        <w:br/>
        <w:t xml:space="preserve">  digestTime: string;            // "08:00" — daily briefing time</w:t>
        <w:br/>
        <w:t xml:space="preserve">  timezone: string;</w:t>
        <w:br/>
        <w:t>}</w:t>
      </w:r>
    </w:p>
    <w:p>
      <w:pPr>
        <w:pStyle w:val="Heading2"/>
      </w:pPr>
      <w:r>
        <w:rPr>
          <w:color w:val="06B6D4"/>
        </w:rPr>
        <w:t>11.2 Email Model</w:t>
      </w:r>
    </w:p>
    <w:p>
      <w:r>
        <w:t>interface Email {</w:t>
        <w:br/>
        <w:t xml:space="preserve">  id: string;</w:t>
        <w:br/>
        <w:t xml:space="preserve">  userId: string;</w:t>
        <w:br/>
        <w:t xml:space="preserve">  source: 'gmail' | 'outlook';</w:t>
        <w:br/>
        <w:t xml:space="preserve">  gmailId: string;               // Original Gmail message ID</w:t>
        <w:br/>
        <w:br/>
        <w:t xml:space="preserve">  // Raw Data</w:t>
        <w:br/>
        <w:t xml:space="preserve">  sender: { name: string; email: string };</w:t>
        <w:br/>
        <w:t xml:space="preserve">  subject: string;</w:t>
        <w:br/>
        <w:t xml:space="preserve">  snippet: string;               // Preview text</w:t>
        <w:br/>
        <w:t xml:space="preserve">  body: string;                  // Full text (optional)</w:t>
        <w:br/>
        <w:t xml:space="preserve">  receivedAt: Timestamp;</w:t>
        <w:br/>
        <w:br/>
        <w:t xml:space="preserve">  // AI Processed</w:t>
        <w:br/>
        <w:t xml:space="preserve">  aiSummary: string;             // One-line summary</w:t>
        <w:br/>
        <w:t xml:space="preserve">  aiPriority: 'critical' | 'important' | 'ignore';</w:t>
        <w:br/>
        <w:t xml:space="preserve">  aiTasks: Task[];               // Extracted tasks</w:t>
        <w:br/>
        <w:t xml:space="preserve">  aiLoadScore: number;           // 1-10 cognitive load</w:t>
        <w:br/>
        <w:t xml:space="preserve">  actionRequired: boolean;</w:t>
        <w:br/>
        <w:br/>
        <w:t xml:space="preserve">  // Status</w:t>
        <w:br/>
        <w:t xml:space="preserve">  status: 'unread' | 'read' | 'archived';</w:t>
        <w:br/>
        <w:t xml:space="preserve">  processedAt: Timestamp;</w:t>
        <w:br/>
        <w:t>}</w:t>
      </w:r>
    </w:p>
    <w:p>
      <w:pPr>
        <w:pStyle w:val="Heading2"/>
      </w:pPr>
      <w:r>
        <w:rPr>
          <w:color w:val="06B6D4"/>
        </w:rPr>
        <w:t>11.3 Task Model</w:t>
      </w:r>
    </w:p>
    <w:p>
      <w:r>
        <w:t>interface Task {</w:t>
        <w:br/>
        <w:t xml:space="preserve">  id: string;</w:t>
        <w:br/>
        <w:t xml:space="preserve">  userId: string;</w:t>
        <w:br/>
        <w:t xml:space="preserve">  sourceId: string;              // Parent email/event ID</w:t>
        <w:br/>
        <w:t xml:space="preserve">  sourceType: 'email' | 'calendar' | 'slack' | 'manual';</w:t>
        <w:br/>
        <w:br/>
        <w:t xml:space="preserve">  title: string;</w:t>
        <w:br/>
        <w:t xml:space="preserve">  description: string;</w:t>
        <w:br/>
        <w:t xml:space="preserve">  deadline: Timestamp | null;</w:t>
        <w:br/>
        <w:t xml:space="preserve">  priority: 'critical' | 'high' | 'medium' | 'low';</w:t>
        <w:br/>
        <w:t xml:space="preserve">  category: 'work' | 'academic' | 'personal' | 'meeting';</w:t>
        <w:br/>
        <w:br/>
        <w:t xml:space="preserve">  status: 'pending' | 'in_progress' | 'completed' | 'snoozed';</w:t>
        <w:br/>
        <w:t xml:space="preserve">  createdAt: Timestamp;</w:t>
        <w:br/>
        <w:t xml:space="preserve">  completedAt: Timestamp | null;</w:t>
        <w:br/>
        <w:t>}</w:t>
      </w:r>
    </w:p>
    <w:p>
      <w:pPr>
        <w:pStyle w:val="Heading2"/>
      </w:pPr>
      <w:r>
        <w:rPr>
          <w:color w:val="06B6D4"/>
        </w:rPr>
        <w:t>11.4 Calendar Event Model</w:t>
      </w:r>
    </w:p>
    <w:p>
      <w:r>
        <w:t>interface CalendarEvent {</w:t>
        <w:br/>
        <w:t xml:space="preserve">  id: string;</w:t>
        <w:br/>
        <w:t xml:space="preserve">  userId: string;</w:t>
        <w:br/>
        <w:t xml:space="preserve">  googleEventId: string;</w:t>
        <w:br/>
        <w:br/>
        <w:t xml:space="preserve">  title: string;</w:t>
        <w:br/>
        <w:t xml:space="preserve">  description: string;</w:t>
        <w:br/>
        <w:t xml:space="preserve">  startTime: Timestamp;</w:t>
        <w:br/>
        <w:t xml:space="preserve">  endTime: Timestamp;</w:t>
        <w:br/>
        <w:t xml:space="preserve">  location: string;</w:t>
        <w:br/>
        <w:t xml:space="preserve">  attendees: string[];</w:t>
        <w:br/>
        <w:br/>
        <w:t xml:space="preserve">  // AI Analysis</w:t>
        <w:br/>
        <w:t xml:space="preserve">  aiLoadScore: number;           // Contribution to cognitive load</w:t>
        <w:br/>
        <w:t xml:space="preserve">  isUrgent: boolean;             // Within 24 hours</w:t>
        <w:br/>
        <w:t xml:space="preserve">  hasConflict: boolean;</w:t>
        <w:br/>
        <w:t xml:space="preserve">  prepTasks: Task[];             // Tasks to do before event</w:t>
        <w:br/>
        <w:t>}</w:t>
      </w:r>
    </w:p>
    <w:p>
      <w:pPr>
        <w:pStyle w:val="Heading2"/>
      </w:pPr>
      <w:r>
        <w:rPr>
          <w:color w:val="06B6D4"/>
        </w:rPr>
        <w:t>11.5 Analytics Model</w:t>
      </w:r>
    </w:p>
    <w:p>
      <w:r>
        <w:t>interface Analytics {</w:t>
        <w:br/>
        <w:t xml:space="preserve">  userId: string;</w:t>
        <w:br/>
        <w:br/>
        <w:t xml:space="preserve">  // Lifetime Stats</w:t>
        <w:br/>
        <w:t xml:space="preserve">  totalAnalyzed: number;         // Total items processed</w:t>
        <w:br/>
        <w:t xml:space="preserve">  totalFiltered: number;         // Items marked as ignore</w:t>
        <w:br/>
        <w:t xml:space="preserve">  totalTimeSaved: number;        // Hours (estimated)</w:t>
        <w:br/>
        <w:br/>
        <w:t xml:space="preserve">  // Daily Stats Array</w:t>
        <w:br/>
        <w:t xml:space="preserve">  dailyStats: {</w:t>
        <w:br/>
        <w:t xml:space="preserve">    date: string;                // YYYY-MM-DD</w:t>
        <w:br/>
        <w:t xml:space="preserve">    itemsAnalyzed: number;</w:t>
        <w:br/>
        <w:t xml:space="preserve">    itemsFiltered: number;</w:t>
        <w:br/>
        <w:t xml:space="preserve">    focusScore: number;          // 0-100</w:t>
        <w:br/>
        <w:t xml:space="preserve">    cognitiveLoad: number;       // 0-100</w:t>
        <w:br/>
        <w:t xml:space="preserve">    tasksCompleted: number;</w:t>
        <w:br/>
        <w:t xml:space="preserve">    timeSaved: number;           // Hours</w:t>
        <w:br/>
        <w:t xml:space="preserve">  }[];</w:t>
        <w:br/>
        <w:br/>
        <w:t xml:space="preserve">  // Source Breakdown</w:t>
        <w:br/>
        <w:t xml:space="preserve">  sourceBreakdown: {</w:t>
        <w:br/>
        <w:t xml:space="preserve">    gmail: number;</w:t>
        <w:br/>
        <w:t xml:space="preserve">    calendar: number;</w:t>
        <w:br/>
        <w:t xml:space="preserve">    slack: number;</w:t>
        <w:br/>
        <w:t xml:space="preserve">    discord: number;</w:t>
        <w:br/>
        <w:t xml:space="preserve">    whatsapp: number;</w:t>
        <w:br/>
        <w:t xml:space="preserve">  };</w:t>
        <w:br/>
        <w:t>}</w:t>
      </w:r>
    </w:p>
    <w:p>
      <w:r>
        <w:br w:type="page"/>
      </w:r>
    </w:p>
    <w:p>
      <w:pPr>
        <w:pStyle w:val="Heading1"/>
      </w:pPr>
      <w:r>
        <w:rPr>
          <w:color w:val="06B6D4"/>
        </w:rPr>
        <w:t>12. PRESENTATION &amp; PITCH GUIDE</w:t>
      </w:r>
    </w:p>
    <w:p>
      <w:pPr>
        <w:pStyle w:val="Heading2"/>
      </w:pPr>
      <w:r>
        <w:rPr>
          <w:color w:val="06B6D4"/>
        </w:rPr>
        <w:t>12.1 Elevator Pitch (30 seconds)</w:t>
      </w:r>
    </w:p>
    <w:p>
      <w:r>
        <w:t>"Every day, professionals waste 2-3 hours manually triaging emails, messages, and notifications. NeuroFlow is an AI attention layer that sits between you and your digital overload — automatically filtering, prioritizing, and summarizing so you only see what actually matters. We don't just manage productivity; we reduce cognitive load itself."</w:t>
      </w:r>
    </w:p>
    <w:p>
      <w:pPr>
        <w:pStyle w:val="Heading2"/>
      </w:pPr>
      <w:r>
        <w:rPr>
          <w:color w:val="06B6D4"/>
        </w:rPr>
        <w:t>12.2 Key Lines for Judges</w:t>
      </w:r>
    </w:p>
    <w:p>
      <w:r>
        <w:rPr>
          <w:b/>
        </w:rPr>
        <w:t>Opening:</w:t>
      </w:r>
    </w:p>
    <w:p>
      <w:r>
        <w:t>"Current productivity apps still force users to manually process information. NeuroFlow reduces the need for decision-making itself."</w:t>
      </w:r>
    </w:p>
    <w:p>
      <w:r>
        <w:rPr>
          <w:b/>
        </w:rPr>
        <w:t>Differentiation:</w:t>
      </w:r>
    </w:p>
    <w:p>
      <w:r>
        <w:t>"We designed an AI attention layer between humans and digital overload."</w:t>
      </w:r>
    </w:p>
    <w:p>
      <w:r>
        <w:rPr>
          <w:b/>
        </w:rPr>
        <w:t>Closing:</w:t>
      </w:r>
    </w:p>
    <w:p>
      <w:r>
        <w:t>"Your app is NOT productivity management. Your app IS cognitive load reduction."</w:t>
      </w:r>
    </w:p>
    <w:p>
      <w:pPr>
        <w:pStyle w:val="Heading2"/>
      </w:pPr>
      <w:r>
        <w:rPr>
          <w:color w:val="06B6D4"/>
        </w:rPr>
        <w:t>12.3 Demo Talking Points</w:t>
      </w:r>
    </w:p>
    <w:p>
      <w:pPr>
        <w:pStyle w:val="ListBullet"/>
      </w:pPr>
      <w:r>
        <w:t>The Problem: 'The average knowledge worker checks email 15 times per day and switches apps 10 times per hour.'</w:t>
      </w:r>
    </w:p>
    <w:p>
      <w:pPr>
        <w:pStyle w:val="ListBullet"/>
      </w:pPr>
      <w:r>
        <w:t>The Solution: 'NeuroFlow performs your first cognitive pass — reading, classifying, and summarizing before you even open your inbox.'</w:t>
      </w:r>
    </w:p>
    <w:p>
      <w:pPr>
        <w:pStyle w:val="ListBullet"/>
      </w:pPr>
      <w:r>
        <w:t>The Tech: 'We use Google's Gemini API for intelligent classification, FastAPI for our backend, and React with Framer Motion for a smooth, calming UI.'</w:t>
      </w:r>
    </w:p>
    <w:p>
      <w:pPr>
        <w:pStyle w:val="ListBullet"/>
      </w:pPr>
      <w:r>
        <w:t>The Impact: 'In our demo, we reduced mental load by 63% and saved 2.4 hours of manual triaging.'</w:t>
      </w:r>
    </w:p>
    <w:p>
      <w:pPr>
        <w:pStyle w:val="ListBullet"/>
      </w:pPr>
      <w:r>
        <w:t>The Vision: 'We're building the first AI that protects your attention rather than demanding it.'</w:t>
      </w:r>
    </w:p>
    <w:p>
      <w:pPr>
        <w:pStyle w:val="Heading2"/>
      </w:pPr>
      <w:r>
        <w:rPr>
          <w:color w:val="06B6D4"/>
        </w:rPr>
        <w:t>12.4 Q&amp;A Preparation</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Question</w:t>
            </w:r>
          </w:p>
        </w:tc>
        <w:tc>
          <w:tcPr>
            <w:tcW w:type="dxa" w:w="4320"/>
            <w:shd w:fill="0F172A"/>
          </w:tcPr>
          <w:p>
            <w:r>
              <w:rPr>
                <w:b/>
                <w:color w:val="FFFFFF"/>
              </w:rPr>
              <w:t>Answer</w:t>
            </w:r>
          </w:p>
        </w:tc>
      </w:tr>
      <w:tr>
        <w:tc>
          <w:tcPr>
            <w:tcW w:type="dxa" w:w="4320"/>
          </w:tcPr>
          <w:p>
            <w:r>
              <w:t>"How is this different from Gmail's tabs?"</w:t>
            </w:r>
          </w:p>
        </w:tc>
        <w:tc>
          <w:tcPr>
            <w:tcW w:type="dxa" w:w="4320"/>
          </w:tcPr>
          <w:p>
            <w:r>
              <w:t>"Gmail uses simple heuristics. NeuroFlow uses AI to understand context, urgency, and personal relevance. It also works across ALL platforms, not just email."</w:t>
            </w:r>
          </w:p>
        </w:tc>
      </w:tr>
      <w:tr>
        <w:tc>
          <w:tcPr>
            <w:tcW w:type="dxa" w:w="4320"/>
          </w:tcPr>
          <w:p>
            <w:r>
              <w:t>"What about privacy?"</w:t>
            </w:r>
          </w:p>
        </w:tc>
        <w:tc>
          <w:tcPr>
            <w:tcW w:type="dxa" w:w="4320"/>
          </w:tcPr>
          <w:p>
            <w:r>
              <w:t>"We process metadata and summaries, not full content storage. OAuth gives users full control. Data stays in user's Firebase instance."</w:t>
            </w:r>
          </w:p>
        </w:tc>
      </w:tr>
      <w:tr>
        <w:tc>
          <w:tcPr>
            <w:tcW w:type="dxa" w:w="4320"/>
          </w:tcPr>
          <w:p>
            <w:r>
              <w:t>"How do you handle false positives?"</w:t>
            </w:r>
          </w:p>
        </w:tc>
        <w:tc>
          <w:tcPr>
            <w:tcW w:type="dxa" w:w="4320"/>
          </w:tcPr>
          <w:p>
            <w:r>
              <w:t>"Users can correct AI classifications, and the system learns. All ignored items are accessible in the Archive."</w:t>
            </w:r>
          </w:p>
        </w:tc>
      </w:tr>
      <w:tr>
        <w:tc>
          <w:tcPr>
            <w:tcW w:type="dxa" w:w="4320"/>
          </w:tcPr>
          <w:p>
            <w:r>
              <w:t>"What's the business model?"</w:t>
            </w:r>
          </w:p>
        </w:tc>
        <w:tc>
          <w:tcPr>
            <w:tcW w:type="dxa" w:w="4320"/>
          </w:tcPr>
          <w:p>
            <w:r>
              <w:t>"Freemium: Basic filtering free. Premium: Advanced analytics, unlimited integrations, team features."</w:t>
            </w:r>
          </w:p>
        </w:tc>
      </w:tr>
      <w:tr>
        <w:tc>
          <w:tcPr>
            <w:tcW w:type="dxa" w:w="4320"/>
          </w:tcPr>
          <w:p>
            <w:r>
              <w:t>"Why not just use ChatGPT?"</w:t>
            </w:r>
          </w:p>
        </w:tc>
        <w:tc>
          <w:tcPr>
            <w:tcW w:type="dxa" w:w="4320"/>
          </w:tcPr>
          <w:p>
            <w:r>
              <w:t>"ChatGPT requires manual input. NeuroFlow is automatic, integrated, and designed specifically for cognitive load reduction."</w:t>
            </w:r>
          </w:p>
        </w:tc>
      </w:tr>
    </w:tbl>
    <w:p>
      <w:r>
        <w:br w:type="page"/>
      </w:r>
    </w:p>
    <w:p>
      <w:pPr>
        <w:pStyle w:val="Heading1"/>
      </w:pPr>
      <w:r>
        <w:rPr>
          <w:color w:val="06B6D4"/>
        </w:rPr>
        <w:t>13. IMPLEMENTATION ROADMAP</w:t>
      </w:r>
    </w:p>
    <w:p>
      <w:pPr>
        <w:pStyle w:val="Heading2"/>
      </w:pPr>
      <w:r>
        <w:rPr>
          <w:color w:val="06B6D4"/>
        </w:rPr>
        <w:t>13.1 Hackathon Version (MUST BUILD)</w:t>
      </w:r>
    </w:p>
    <w:p>
      <w:r>
        <w:rPr>
          <w:b/>
        </w:rPr>
        <w:t>Day 1 — Foundation:</w:t>
      </w:r>
    </w:p>
    <w:p>
      <w:pPr>
        <w:pStyle w:val="ListBullet"/>
      </w:pPr>
      <w:r>
        <w:t>Set up React + Vite + Tailwind project</w:t>
      </w:r>
    </w:p>
    <w:p>
      <w:pPr>
        <w:pStyle w:val="ListBullet"/>
      </w:pPr>
      <w:r>
        <w:t>Set up FastAPI backend</w:t>
      </w:r>
    </w:p>
    <w:p>
      <w:pPr>
        <w:pStyle w:val="ListBullet"/>
      </w:pPr>
      <w:r>
        <w:t>Set up Firebase Auth and Firestore</w:t>
      </w:r>
    </w:p>
    <w:p>
      <w:pPr>
        <w:pStyle w:val="ListBullet"/>
      </w:pPr>
      <w:r>
        <w:t>Create landing page</w:t>
      </w:r>
    </w:p>
    <w:p>
      <w:pPr>
        <w:pStyle w:val="ListBullet"/>
      </w:pPr>
      <w:r>
        <w:t>Implement Google OAuth login</w:t>
      </w:r>
    </w:p>
    <w:p>
      <w:pPr>
        <w:pStyle w:val="ListBullet"/>
      </w:pPr>
      <w:r>
        <w:t>Connect Gmail API (read emails)</w:t>
      </w:r>
    </w:p>
    <w:p>
      <w:pPr>
        <w:pStyle w:val="ListBullet"/>
      </w:pPr>
      <w:r>
        <w:t>Connect Google Calendar API (read events)</w:t>
      </w:r>
    </w:p>
    <w:p>
      <w:pPr>
        <w:pStyle w:val="ListBullet"/>
      </w:pPr>
      <w:r>
        <w:t>Store data in Firestore</w:t>
      </w:r>
    </w:p>
    <w:p>
      <w:r>
        <w:rPr>
          <w:b/>
        </w:rPr>
        <w:t>Day 2 — AI Core:</w:t>
      </w:r>
    </w:p>
    <w:p>
      <w:pPr>
        <w:pStyle w:val="ListBullet"/>
      </w:pPr>
      <w:r>
        <w:t>Integrate Gemini API</w:t>
      </w:r>
    </w:p>
    <w:p>
      <w:pPr>
        <w:pStyle w:val="ListBullet"/>
      </w:pPr>
      <w:r>
        <w:t>Build email classification pipeline</w:t>
      </w:r>
    </w:p>
    <w:p>
      <w:pPr>
        <w:pStyle w:val="ListBullet"/>
      </w:pPr>
      <w:r>
        <w:t>Build summarization pipeline</w:t>
      </w:r>
    </w:p>
    <w:p>
      <w:pPr>
        <w:pStyle w:val="ListBullet"/>
      </w:pPr>
      <w:r>
        <w:t>Build task extraction pipeline</w:t>
      </w:r>
    </w:p>
    <w:p>
      <w:pPr>
        <w:pStyle w:val="ListBullet"/>
      </w:pPr>
      <w:r>
        <w:t>Build calendar analysis pipeline</w:t>
      </w:r>
    </w:p>
    <w:p>
      <w:pPr>
        <w:pStyle w:val="ListBullet"/>
      </w:pPr>
      <w:r>
        <w:t>Build main dashboard layout</w:t>
      </w:r>
    </w:p>
    <w:p>
      <w:pPr>
        <w:pStyle w:val="ListBullet"/>
      </w:pPr>
      <w:r>
        <w:t>Implement stats cards</w:t>
      </w:r>
    </w:p>
    <w:p>
      <w:pPr>
        <w:pStyle w:val="ListBullet"/>
      </w:pPr>
      <w:r>
        <w:t>Implement Mental Bandwidth Meter</w:t>
      </w:r>
    </w:p>
    <w:p>
      <w:pPr>
        <w:pStyle w:val="ListBullet"/>
      </w:pPr>
      <w:r>
        <w:t>Implement AI Inbox Prioritization UI</w:t>
      </w:r>
    </w:p>
    <w:p>
      <w:pPr>
        <w:pStyle w:val="ListBullet"/>
      </w:pPr>
      <w:r>
        <w:t>Implement AI Summaries UI</w:t>
      </w:r>
    </w:p>
    <w:p>
      <w:pPr>
        <w:pStyle w:val="ListBullet"/>
      </w:pPr>
      <w:r>
        <w:t>Implement Today's Tasks UI</w:t>
      </w:r>
    </w:p>
    <w:p>
      <w:r>
        <w:rPr>
          <w:b/>
        </w:rPr>
        <w:t>Day 3 — Polish:</w:t>
      </w:r>
    </w:p>
    <w:p>
      <w:pPr>
        <w:pStyle w:val="ListBullet"/>
      </w:pPr>
      <w:r>
        <w:t>Implement Focus Mode</w:t>
      </w:r>
    </w:p>
    <w:p>
      <w:pPr>
        <w:pStyle w:val="ListBullet"/>
      </w:pPr>
      <w:r>
        <w:t>Add Framer Motion animations</w:t>
      </w:r>
    </w:p>
    <w:p>
      <w:pPr>
        <w:pStyle w:val="ListBullet"/>
      </w:pPr>
      <w:r>
        <w:t>Implement Processing Screen</w:t>
      </w:r>
    </w:p>
    <w:p>
      <w:pPr>
        <w:pStyle w:val="ListBullet"/>
      </w:pPr>
      <w:r>
        <w:t>Add Insights/Analytics page</w:t>
      </w:r>
    </w:p>
    <w:p>
      <w:pPr>
        <w:pStyle w:val="ListBullet"/>
      </w:pPr>
      <w:r>
        <w:t>Add Archive page</w:t>
      </w:r>
    </w:p>
    <w:p>
      <w:pPr>
        <w:pStyle w:val="ListBullet"/>
      </w:pPr>
      <w:r>
        <w:t>Add demo data for presentation</w:t>
      </w:r>
    </w:p>
    <w:p>
      <w:pPr>
        <w:pStyle w:val="ListBullet"/>
      </w:pPr>
      <w:r>
        <w:t>Practice demo flow</w:t>
      </w:r>
    </w:p>
    <w:p>
      <w:pPr>
        <w:pStyle w:val="Heading2"/>
      </w:pPr>
      <w:r>
        <w:rPr>
          <w:color w:val="06B6D4"/>
        </w:rPr>
        <w:t>13.2 Post-Hackathon Roadmap</w:t>
      </w:r>
    </w:p>
    <w:p>
      <w:r>
        <w:rPr>
          <w:b/>
        </w:rPr>
        <w:t>Phase 2 — Expand Integrations:</w:t>
      </w:r>
    </w:p>
    <w:p>
      <w:r>
        <w:t>Slack real integration, Discord real integration, WhatsApp Business API (official), Microsoft Outlook integration, LinkedIn integration</w:t>
      </w:r>
    </w:p>
    <w:p>
      <w:r>
        <w:rPr>
          <w:b/>
        </w:rPr>
        <w:t>Phase 3 — Advanced AI:</w:t>
      </w:r>
    </w:p>
    <w:p>
      <w:r>
        <w:t>Personalization (learns user preferences), Sentiment analysis, Predictive load forecasting, Smart reply suggestions, Meeting prep briefings</w:t>
      </w:r>
    </w:p>
    <w:p>
      <w:r>
        <w:rPr>
          <w:b/>
        </w:rPr>
        <w:t>Phase 4 — Team Features:</w:t>
      </w:r>
    </w:p>
    <w:p>
      <w:r>
        <w:t>Team cognitive load dashboard, Shared priority queues, Meeting load balancing, Team focus time coordination</w:t>
      </w:r>
    </w:p>
    <w:p>
      <w:r>
        <w:rPr>
          <w:b/>
        </w:rPr>
        <w:t>Phase 5 — Mobile:</w:t>
      </w:r>
    </w:p>
    <w:p>
      <w:r>
        <w:t>React Native mobile app, Push notifications, Widget support, Wearable integration</w:t>
      </w:r>
    </w:p>
    <w:p>
      <w:r>
        <w:br w:type="page"/>
      </w:r>
    </w:p>
    <w:p>
      <w:pPr>
        <w:pStyle w:val="Heading1"/>
      </w:pPr>
      <w:r>
        <w:rPr>
          <w:color w:val="06B6D4"/>
        </w:rPr>
        <w:t>14. WHATSAPP INTEGRATION STRATEGY</w:t>
      </w:r>
    </w:p>
    <w:p>
      <w:pPr>
        <w:pStyle w:val="Heading2"/>
      </w:pPr>
      <w:r>
        <w:rPr>
          <w:color w:val="06B6D4"/>
        </w:rPr>
        <w:t>14.1 Why WhatsApp is Tricky for Hackathons</w:t>
      </w:r>
    </w:p>
    <w:p>
      <w:pPr>
        <w:pStyle w:val="ListBullet"/>
      </w:pPr>
      <w:r>
        <w:t>WhatsApp Business API requires Meta approval (takes weeks)</w:t>
      </w:r>
    </w:p>
    <w:p>
      <w:pPr>
        <w:pStyle w:val="ListBullet"/>
      </w:pPr>
      <w:r>
        <w:t>WhatsApp Cloud API requires Facebook Business verification</w:t>
      </w:r>
    </w:p>
    <w:p>
      <w:pPr>
        <w:pStyle w:val="ListBullet"/>
      </w:pPr>
      <w:r>
        <w:t>Unofficial libraries (like whatsapp-web.js) violate ToS and break frequently</w:t>
      </w:r>
    </w:p>
    <w:p>
      <w:pPr>
        <w:pStyle w:val="ListBullet"/>
      </w:pPr>
      <w:r>
        <w:t>Rate limiting is aggressive</w:t>
      </w:r>
    </w:p>
    <w:p>
      <w:pPr>
        <w:pStyle w:val="ListBullet"/>
      </w:pPr>
      <w:r>
        <w:t>Privacy concerns are high</w:t>
      </w:r>
    </w:p>
    <w:p>
      <w:pPr>
        <w:pStyle w:val="Heading2"/>
      </w:pPr>
      <w:r>
        <w:rPr>
          <w:color w:val="06B6D4"/>
        </w:rPr>
        <w:t>14.2 Recommended Hackathon Approach: SIMULATION</w:t>
      </w:r>
    </w:p>
    <w:p>
      <w:pPr>
        <w:pStyle w:val="Heading3"/>
      </w:pPr>
      <w:r>
        <w:rPr>
          <w:color w:val="06B6D4"/>
        </w:rPr>
        <w:t>Option 1: Mock Integration (BEST for Hackathon)</w:t>
      </w:r>
    </w:p>
    <w:p>
      <w:r>
        <w:t>Create a realistic simulation that demonstrates the concept:</w:t>
      </w:r>
    </w:p>
    <w:p>
      <w:pPr>
        <w:pStyle w:val="ListBullet"/>
      </w:pPr>
      <w:r>
        <w:t>User clicks 'Connect WhatsApp'</w:t>
      </w:r>
    </w:p>
    <w:p>
      <w:pPr>
        <w:pStyle w:val="ListBullet"/>
      </w:pPr>
      <w:r>
        <w:t>Show modal: 'WhatsApp integration coming soon'</w:t>
      </w:r>
    </w:p>
    <w:p>
      <w:pPr>
        <w:pStyle w:val="ListBullet"/>
      </w:pPr>
      <w:r>
        <w:t>Offer: 'Try with simulated data?'</w:t>
      </w:r>
    </w:p>
    <w:p>
      <w:pPr>
        <w:pStyle w:val="ListBullet"/>
      </w:pPr>
      <w:r>
        <w:t>Generate 5-10 realistic WhatsApp messages</w:t>
      </w:r>
    </w:p>
    <w:p>
      <w:pPr>
        <w:pStyle w:val="ListBullet"/>
      </w:pPr>
      <w:r>
        <w:t>Process through same AI pipeline</w:t>
      </w:r>
    </w:p>
    <w:p>
      <w:pPr>
        <w:pStyle w:val="ListBullet"/>
      </w:pPr>
      <w:r>
        <w:t>Show in dashboard as 'WhatsApp (Demo)'</w:t>
      </w:r>
    </w:p>
    <w:p>
      <w:r>
        <w:rPr>
          <w:b/>
        </w:rPr>
        <w:t>Mock Data for Demo:</w:t>
      </w:r>
    </w:p>
    <w:p>
      <w:pPr>
        <w:pStyle w:val="ListBullet"/>
      </w:pPr>
      <w:r>
        <w:t>"Mom: Call me when you're free" → Important</w:t>
      </w:r>
    </w:p>
    <w:p>
      <w:pPr>
        <w:pStyle w:val="ListBullet"/>
      </w:pPr>
      <w:r>
        <w:t>"Boss: Urgent, call me now regarding the client" → Critical</w:t>
      </w:r>
    </w:p>
    <w:p>
      <w:pPr>
        <w:pStyle w:val="ListBullet"/>
      </w:pPr>
      <w:r>
        <w:t>"Group: 50 new messages" → Ignore (unless @mentioned)</w:t>
      </w:r>
    </w:p>
    <w:p>
      <w:pPr>
        <w:pStyle w:val="ListBullet"/>
      </w:pPr>
      <w:r>
        <w:t>"OTP: Your code is 123456" → Ignore (auto-filtered)</w:t>
      </w:r>
    </w:p>
    <w:p>
      <w:pPr>
        <w:pStyle w:val="Heading3"/>
      </w:pPr>
      <w:r>
        <w:rPr>
          <w:color w:val="06B6D4"/>
        </w:rPr>
        <w:t>Option 2: WhatsApp Web Bridge (Advanced)</w:t>
      </w:r>
    </w:p>
    <w:p>
      <w:r>
        <w:t>If team has experience, use whatsapp-web.js (Node.js)</w:t>
      </w:r>
    </w:p>
    <w:p>
      <w:pPr>
        <w:pStyle w:val="ListBullet"/>
      </w:pPr>
      <w:r>
        <w:t>WARNING: Unofficial, can break anytime</w:t>
      </w:r>
    </w:p>
    <w:p>
      <w:pPr>
        <w:pStyle w:val="ListBullet"/>
      </w:pPr>
      <w:r>
        <w:t>Requires phone to stay online</w:t>
      </w:r>
    </w:p>
    <w:p>
      <w:pPr>
        <w:pStyle w:val="ListBullet"/>
      </w:pPr>
      <w:r>
        <w:t>Violates WhatsApp ToS (risky)</w:t>
      </w:r>
    </w:p>
    <w:p>
      <w:pPr>
        <w:pStyle w:val="ListBullet"/>
      </w:pPr>
      <w:r>
        <w:t>NOT recommended for hackathon judging</w:t>
      </w:r>
    </w:p>
    <w:p>
      <w:pPr>
        <w:pStyle w:val="Heading3"/>
      </w:pPr>
      <w:r>
        <w:rPr>
          <w:color w:val="06B6D4"/>
        </w:rPr>
        <w:t>Option 3: Future Integration UI</w:t>
      </w:r>
    </w:p>
    <w:p>
      <w:r>
        <w:t>Simply show it as planned with 'Coming Soon' placeholder</w:t>
      </w:r>
    </w:p>
    <w:p>
      <w:pPr>
        <w:pStyle w:val="Heading2"/>
      </w:pPr>
      <w:r>
        <w:rPr>
          <w:color w:val="06B6D4"/>
        </w:rPr>
        <w:t>14.3 WhatsApp-Specific AI Rules</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Pattern</w:t>
            </w:r>
          </w:p>
        </w:tc>
        <w:tc>
          <w:tcPr>
            <w:tcW w:type="dxa" w:w="4320"/>
            <w:shd w:fill="0F172A"/>
          </w:tcPr>
          <w:p>
            <w:r>
              <w:rPr>
                <w:b/>
                <w:color w:val="FFFFFF"/>
              </w:rPr>
              <w:t>Action</w:t>
            </w:r>
          </w:p>
        </w:tc>
      </w:tr>
      <w:tr>
        <w:tc>
          <w:tcPr>
            <w:tcW w:type="dxa" w:w="4320"/>
          </w:tcPr>
          <w:p>
            <w:r>
              <w:t>OTP/2FA codes</w:t>
            </w:r>
          </w:p>
        </w:tc>
        <w:tc>
          <w:tcPr>
            <w:tcW w:type="dxa" w:w="4320"/>
          </w:tcPr>
          <w:p>
            <w:r>
              <w:t>Auto-ignore (security noise)</w:t>
            </w:r>
          </w:p>
        </w:tc>
      </w:tr>
      <w:tr>
        <w:tc>
          <w:tcPr>
            <w:tcW w:type="dxa" w:w="4320"/>
          </w:tcPr>
          <w:p>
            <w:r>
              <w:t>Group messages without @mention</w:t>
            </w:r>
          </w:p>
        </w:tc>
        <w:tc>
          <w:tcPr>
            <w:tcW w:type="dxa" w:w="4320"/>
          </w:tcPr>
          <w:p>
            <w:r>
              <w:t>Ignore</w:t>
            </w:r>
          </w:p>
        </w:tc>
      </w:tr>
      <w:tr>
        <w:tc>
          <w:tcPr>
            <w:tcW w:type="dxa" w:w="4320"/>
          </w:tcPr>
          <w:p>
            <w:r>
              <w:t>Group messages with @mention</w:t>
            </w:r>
          </w:p>
        </w:tc>
        <w:tc>
          <w:tcPr>
            <w:tcW w:type="dxa" w:w="4320"/>
          </w:tcPr>
          <w:p>
            <w:r>
              <w:t>Important</w:t>
            </w:r>
          </w:p>
        </w:tc>
      </w:tr>
      <w:tr>
        <w:tc>
          <w:tcPr>
            <w:tcW w:type="dxa" w:w="4320"/>
          </w:tcPr>
          <w:p>
            <w:r>
              <w:t>Single word: "Ok", "Thanks"</w:t>
            </w:r>
          </w:p>
        </w:tc>
        <w:tc>
          <w:tcPr>
            <w:tcW w:type="dxa" w:w="4320"/>
          </w:tcPr>
          <w:p>
            <w:r>
              <w:t>Ignore (low info)</w:t>
            </w:r>
          </w:p>
        </w:tc>
      </w:tr>
      <w:tr>
        <w:tc>
          <w:tcPr>
            <w:tcW w:type="dxa" w:w="4320"/>
          </w:tcPr>
          <w:p>
            <w:r>
              <w:t>Family messages</w:t>
            </w:r>
          </w:p>
        </w:tc>
        <w:tc>
          <w:tcPr>
            <w:tcW w:type="dxa" w:w="4320"/>
          </w:tcPr>
          <w:p>
            <w:r>
              <w:t>Important (personal)</w:t>
            </w:r>
          </w:p>
        </w:tc>
      </w:tr>
      <w:tr>
        <w:tc>
          <w:tcPr>
            <w:tcW w:type="dxa" w:w="4320"/>
          </w:tcPr>
          <w:p>
            <w:r>
              <w:t>Work group messages</w:t>
            </w:r>
          </w:p>
        </w:tc>
        <w:tc>
          <w:tcPr>
            <w:tcW w:type="dxa" w:w="4320"/>
          </w:tcPr>
          <w:p>
            <w:r>
              <w:t>Classify by content</w:t>
            </w:r>
          </w:p>
        </w:tc>
      </w:tr>
      <w:tr>
        <w:tc>
          <w:tcPr>
            <w:tcW w:type="dxa" w:w="4320"/>
          </w:tcPr>
          <w:p>
            <w:r>
              <w:t>"Call me" from boss</w:t>
            </w:r>
          </w:p>
        </w:tc>
        <w:tc>
          <w:tcPr>
            <w:tcW w:type="dxa" w:w="4320"/>
          </w:tcPr>
          <w:p>
            <w:r>
              <w:t>Critical</w:t>
            </w:r>
          </w:p>
        </w:tc>
      </w:tr>
    </w:tbl>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Pattern</w:t>
            </w:r>
          </w:p>
        </w:tc>
        <w:tc>
          <w:tcPr>
            <w:tcW w:type="dxa" w:w="4320"/>
            <w:shd w:fill="0F172A"/>
          </w:tcPr>
          <w:p>
            <w:r>
              <w:rPr>
                <w:b/>
                <w:color w:val="FFFFFF"/>
              </w:rPr>
              <w:t>Action</w:t>
            </w:r>
          </w:p>
        </w:tc>
      </w:tr>
      <w:tr>
        <w:tc>
          <w:tcPr>
            <w:tcW w:type="dxa" w:w="4320"/>
          </w:tcPr>
          <w:p>
            <w:r>
              <w:t>OTP/2FA codes</w:t>
            </w:r>
          </w:p>
        </w:tc>
        <w:tc>
          <w:tcPr>
            <w:tcW w:type="dxa" w:w="4320"/>
          </w:tcPr>
          <w:p>
            <w:r>
              <w:t>Auto-ignore (security noise)</w:t>
            </w:r>
          </w:p>
        </w:tc>
      </w:tr>
      <w:tr>
        <w:tc>
          <w:tcPr>
            <w:tcW w:type="dxa" w:w="4320"/>
          </w:tcPr>
          <w:p>
            <w:r>
              <w:t>Group messages without @mention</w:t>
            </w:r>
          </w:p>
        </w:tc>
        <w:tc>
          <w:tcPr>
            <w:tcW w:type="dxa" w:w="4320"/>
          </w:tcPr>
          <w:p>
            <w:r>
              <w:t>Ignore</w:t>
            </w:r>
          </w:p>
        </w:tc>
      </w:tr>
      <w:tr>
        <w:tc>
          <w:tcPr>
            <w:tcW w:type="dxa" w:w="4320"/>
          </w:tcPr>
          <w:p>
            <w:r>
              <w:t>Group messages with @mention</w:t>
            </w:r>
          </w:p>
        </w:tc>
        <w:tc>
          <w:tcPr>
            <w:tcW w:type="dxa" w:w="4320"/>
          </w:tcPr>
          <w:p>
            <w:r>
              <w:t>Important</w:t>
            </w:r>
          </w:p>
        </w:tc>
      </w:tr>
      <w:tr>
        <w:tc>
          <w:tcPr>
            <w:tcW w:type="dxa" w:w="4320"/>
          </w:tcPr>
          <w:p>
            <w:r>
              <w:t>Single word: "Ok", "Thanks"</w:t>
            </w:r>
          </w:p>
        </w:tc>
        <w:tc>
          <w:tcPr>
            <w:tcW w:type="dxa" w:w="4320"/>
          </w:tcPr>
          <w:p>
            <w:r>
              <w:t>Ignore (low info)</w:t>
            </w:r>
          </w:p>
        </w:tc>
      </w:tr>
      <w:tr>
        <w:tc>
          <w:tcPr>
            <w:tcW w:type="dxa" w:w="4320"/>
          </w:tcPr>
          <w:p>
            <w:r>
              <w:t>Family messages</w:t>
            </w:r>
          </w:p>
        </w:tc>
        <w:tc>
          <w:tcPr>
            <w:tcW w:type="dxa" w:w="4320"/>
          </w:tcPr>
          <w:p>
            <w:r>
              <w:t>Important (personal)</w:t>
            </w:r>
          </w:p>
        </w:tc>
      </w:tr>
      <w:tr>
        <w:tc>
          <w:tcPr>
            <w:tcW w:type="dxa" w:w="4320"/>
          </w:tcPr>
          <w:p>
            <w:r>
              <w:t>Work group messages</w:t>
            </w:r>
          </w:p>
        </w:tc>
        <w:tc>
          <w:tcPr>
            <w:tcW w:type="dxa" w:w="4320"/>
          </w:tcPr>
          <w:p>
            <w:r>
              <w:t>Classify by content</w:t>
            </w:r>
          </w:p>
        </w:tc>
      </w:tr>
      <w:tr>
        <w:tc>
          <w:tcPr>
            <w:tcW w:type="dxa" w:w="4320"/>
          </w:tcPr>
          <w:p>
            <w:r>
              <w:t>"Call me" from boss</w:t>
            </w:r>
          </w:p>
        </w:tc>
        <w:tc>
          <w:tcPr>
            <w:tcW w:type="dxa" w:w="4320"/>
          </w:tcPr>
          <w:p>
            <w:r>
              <w:t>Critical</w:t>
            </w:r>
          </w:p>
        </w:tc>
      </w:tr>
      <w:tr>
        <w:tc>
          <w:tcPr>
            <w:tcW w:type="dxa" w:w="4320"/>
          </w:tcPr>
          <w:p>
            <w:r>
              <w:t>"Call me" from friend</w:t>
            </w:r>
          </w:p>
        </w:tc>
        <w:tc>
          <w:tcPr>
            <w:tcW w:type="dxa" w:w="4320"/>
          </w:tcPr>
          <w:p>
            <w:r>
              <w:t>Important</w:t>
            </w:r>
          </w:p>
        </w:tc>
      </w:tr>
    </w:tbl>
    <w:p>
      <w:pPr>
        <w:pStyle w:val="Heading2"/>
      </w:pPr>
      <w:r>
        <w:rPr>
          <w:color w:val="06B6D4"/>
        </w:rPr>
        <w:t>14.4 WhatsApp Notification Importance</w:t>
      </w:r>
    </w:p>
    <w:p>
      <w:r>
        <w:t>Why WhatsApp matters: Most used messaging app globally, mix of personal and work communications, high notification volume, often contains urgent time-sensitive messages, current AI assistants don't handle WhatsApp well.</w:t>
      </w:r>
    </w:p>
    <w:p>
      <w:r>
        <w:t>Pitch it as: "While email has spam filters and Slack has channels, WhatsApp has ZERO intelligent filtering. Every message demands equal attention. NeuroFlow brings AI triage to WhatsApp for the first time."</w:t>
      </w:r>
    </w:p>
    <w:p>
      <w:r>
        <w:br w:type="page"/>
      </w:r>
    </w:p>
    <w:p>
      <w:pPr>
        <w:pStyle w:val="Heading1"/>
      </w:pPr>
      <w:r>
        <w:rPr>
          <w:color w:val="06B6D4"/>
        </w:rPr>
        <w:t>15. COMPETITIVE POSITIONING</w:t>
      </w:r>
    </w:p>
    <w:p>
      <w:pPr>
        <w:pStyle w:val="Heading2"/>
      </w:pPr>
      <w:r>
        <w:rPr>
          <w:color w:val="06B6D4"/>
        </w:rPr>
        <w:t>15.1 What NeuroFlow is NOT</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App Type</w:t>
            </w:r>
          </w:p>
        </w:tc>
        <w:tc>
          <w:tcPr>
            <w:tcW w:type="dxa" w:w="4320"/>
            <w:shd w:fill="0F172A"/>
          </w:tcPr>
          <w:p>
            <w:r>
              <w:rPr>
                <w:b/>
                <w:color w:val="FFFFFF"/>
              </w:rPr>
              <w:t>Why NeuroFlow is Different</w:t>
            </w:r>
          </w:p>
        </w:tc>
      </w:tr>
      <w:tr>
        <w:tc>
          <w:tcPr>
            <w:tcW w:type="dxa" w:w="4320"/>
          </w:tcPr>
          <w:p>
            <w:r>
              <w:t>Productivity Manager (Todoist, Notion)</w:t>
            </w:r>
          </w:p>
        </w:tc>
        <w:tc>
          <w:tcPr>
            <w:tcW w:type="dxa" w:w="4320"/>
          </w:tcPr>
          <w:p>
            <w:r>
              <w:t>Those require manual input. NeuroFlow is automatic.</w:t>
            </w:r>
          </w:p>
        </w:tc>
      </w:tr>
      <w:tr>
        <w:tc>
          <w:tcPr>
            <w:tcW w:type="dxa" w:w="4320"/>
          </w:tcPr>
          <w:p>
            <w:r>
              <w:t>Email Client (Gmail, Outlook)</w:t>
            </w:r>
          </w:p>
        </w:tc>
        <w:tc>
          <w:tcPr>
            <w:tcW w:type="dxa" w:w="4320"/>
          </w:tcPr>
          <w:p>
            <w:r>
              <w:t>Those show everything. NeuroFlow filters first.</w:t>
            </w:r>
          </w:p>
        </w:tc>
      </w:tr>
      <w:tr>
        <w:tc>
          <w:tcPr>
            <w:tcW w:type="dxa" w:w="4320"/>
          </w:tcPr>
          <w:p>
            <w:r>
              <w:t>Notification Manager</w:t>
            </w:r>
          </w:p>
        </w:tc>
        <w:tc>
          <w:tcPr>
            <w:tcW w:type="dxa" w:w="4320"/>
          </w:tcPr>
          <w:p>
            <w:r>
              <w:t>Those just organize. NeuroFlow intelligently prioritizes.</w:t>
            </w:r>
          </w:p>
        </w:tc>
      </w:tr>
      <w:tr>
        <w:tc>
          <w:tcPr>
            <w:tcW w:type="dxa" w:w="4320"/>
          </w:tcPr>
          <w:p>
            <w:r>
              <w:t>AI Chatbot (ChatGPT, Claude)</w:t>
            </w:r>
          </w:p>
        </w:tc>
        <w:tc>
          <w:tcPr>
            <w:tcW w:type="dxa" w:w="4320"/>
          </w:tcPr>
          <w:p>
            <w:r>
              <w:t>Those require prompts. NeuroFlow works silently in background.</w:t>
            </w:r>
          </w:p>
        </w:tc>
      </w:tr>
      <w:tr>
        <w:tc>
          <w:tcPr>
            <w:tcW w:type="dxa" w:w="4320"/>
          </w:tcPr>
          <w:p>
            <w:r>
              <w:t>Calendar App (Google Calendar)</w:t>
            </w:r>
          </w:p>
        </w:tc>
        <w:tc>
          <w:tcPr>
            <w:tcW w:type="dxa" w:w="4320"/>
          </w:tcPr>
          <w:p>
            <w:r>
              <w:t>Those show events. NeuroFlow analyzes load and conflicts.</w:t>
            </w:r>
          </w:p>
        </w:tc>
      </w:tr>
    </w:tbl>
    <w:p>
      <w:pPr>
        <w:pStyle w:val="Heading2"/>
      </w:pPr>
      <w:r>
        <w:rPr>
          <w:color w:val="06B6D4"/>
        </w:rPr>
        <w:t>15.2 Unique Value Proposition</w:t>
      </w:r>
    </w:p>
    <w:p>
      <w:pPr>
        <w:pStyle w:val="ListBullet"/>
      </w:pPr>
      <w:r>
        <w:t>Performs the 'first cognitive pass' automatically</w:t>
      </w:r>
    </w:p>
    <w:p>
      <w:pPr>
        <w:pStyle w:val="ListBullet"/>
      </w:pPr>
      <w:r>
        <w:t>Reduces cognitive load rather than managing tasks</w:t>
      </w:r>
    </w:p>
    <w:p>
      <w:pPr>
        <w:pStyle w:val="ListBullet"/>
      </w:pPr>
      <w:r>
        <w:t>Quantifies mental burden with a visual meter</w:t>
      </w:r>
    </w:p>
    <w:p>
      <w:pPr>
        <w:pStyle w:val="ListBullet"/>
      </w:pPr>
      <w:r>
        <w:t>Works across multiple communication platforms</w:t>
      </w:r>
    </w:p>
    <w:p>
      <w:pPr>
        <w:pStyle w:val="ListBullet"/>
      </w:pPr>
      <w:r>
        <w:t>Uses AI to understand context and urgency</w:t>
      </w:r>
    </w:p>
    <w:p>
      <w:pPr>
        <w:pStyle w:val="Heading2"/>
      </w:pPr>
      <w:r>
        <w:rPr>
          <w:color w:val="06B6D4"/>
        </w:rPr>
        <w:t>15.3 Competitive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F172A"/>
          </w:tcPr>
          <w:p>
            <w:r>
              <w:rPr>
                <w:b/>
                <w:color w:val="FFFFFF"/>
              </w:rPr>
              <w:t>Feature</w:t>
            </w:r>
          </w:p>
        </w:tc>
        <w:tc>
          <w:tcPr>
            <w:tcW w:type="dxa" w:w="1728"/>
            <w:shd w:fill="0F172A"/>
          </w:tcPr>
          <w:p>
            <w:r>
              <w:rPr>
                <w:b/>
                <w:color w:val="FFFFFF"/>
              </w:rPr>
              <w:t>Gmail</w:t>
            </w:r>
          </w:p>
        </w:tc>
        <w:tc>
          <w:tcPr>
            <w:tcW w:type="dxa" w:w="1728"/>
            <w:shd w:fill="0F172A"/>
          </w:tcPr>
          <w:p>
            <w:r>
              <w:rPr>
                <w:b/>
                <w:color w:val="FFFFFF"/>
              </w:rPr>
              <w:t>Slack</w:t>
            </w:r>
          </w:p>
        </w:tc>
        <w:tc>
          <w:tcPr>
            <w:tcW w:type="dxa" w:w="1728"/>
            <w:shd w:fill="0F172A"/>
          </w:tcPr>
          <w:p>
            <w:r>
              <w:rPr>
                <w:b/>
                <w:color w:val="FFFFFF"/>
              </w:rPr>
              <w:t>Todoist</w:t>
            </w:r>
          </w:p>
        </w:tc>
        <w:tc>
          <w:tcPr>
            <w:tcW w:type="dxa" w:w="1728"/>
            <w:shd w:fill="0F172A"/>
          </w:tcPr>
          <w:p>
            <w:r>
              <w:rPr>
                <w:b/>
                <w:color w:val="FFFFFF"/>
              </w:rPr>
              <w:t>NeuroFlow</w:t>
            </w:r>
          </w:p>
        </w:tc>
      </w:tr>
      <w:tr>
        <w:tc>
          <w:tcPr>
            <w:tcW w:type="dxa" w:w="1728"/>
          </w:tcPr>
          <w:p>
            <w:r>
              <w:t>Auto-classify emails</w:t>
            </w:r>
          </w:p>
        </w:tc>
        <w:tc>
          <w:tcPr>
            <w:tcW w:type="dxa" w:w="1728"/>
          </w:tcPr>
          <w:p>
            <w:r>
              <w:t>Basic tabs</w:t>
            </w:r>
          </w:p>
        </w:tc>
        <w:tc>
          <w:tcPr>
            <w:tcW w:type="dxa" w:w="1728"/>
          </w:tcPr>
          <w:p>
            <w:r>
              <w:t>N/A</w:t>
            </w:r>
          </w:p>
        </w:tc>
        <w:tc>
          <w:tcPr>
            <w:tcW w:type="dxa" w:w="1728"/>
          </w:tcPr>
          <w:p>
            <w:r>
              <w:t>N/A</w:t>
            </w:r>
          </w:p>
        </w:tc>
        <w:tc>
          <w:tcPr>
            <w:tcW w:type="dxa" w:w="1728"/>
          </w:tcPr>
          <w:p>
            <w:r>
              <w:t>AI-powered</w:t>
            </w:r>
          </w:p>
        </w:tc>
      </w:tr>
      <w:tr>
        <w:tc>
          <w:tcPr>
            <w:tcW w:type="dxa" w:w="1728"/>
          </w:tcPr>
          <w:p>
            <w:r>
              <w:t>Cross-platform</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Cognitive load meter</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Auto-extract tasks</w:t>
            </w:r>
          </w:p>
        </w:tc>
        <w:tc>
          <w:tcPr>
            <w:tcW w:type="dxa" w:w="1728"/>
          </w:tcPr>
          <w:p>
            <w:r>
              <w:t>No</w:t>
            </w:r>
          </w:p>
        </w:tc>
        <w:tc>
          <w:tcPr>
            <w:tcW w:type="dxa" w:w="1728"/>
          </w:tcPr>
          <w:p>
            <w:r>
              <w:t>No</w:t>
            </w:r>
          </w:p>
        </w:tc>
        <w:tc>
          <w:tcPr>
            <w:tcW w:type="dxa" w:w="1728"/>
          </w:tcPr>
          <w:p>
            <w:r>
              <w:t>Manual</w:t>
            </w:r>
          </w:p>
        </w:tc>
        <w:tc>
          <w:tcPr>
            <w:tcW w:type="dxa" w:w="1728"/>
          </w:tcPr>
          <w:p>
            <w:r>
              <w:t>AI-powered</w:t>
            </w:r>
          </w:p>
        </w:tc>
      </w:tr>
      <w:tr>
        <w:tc>
          <w:tcPr>
            <w:tcW w:type="dxa" w:w="1728"/>
          </w:tcPr>
          <w:p>
            <w:r>
              <w:t>Focus mode</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Calendar stress analysis</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AI summaries</w:t>
            </w:r>
          </w:p>
        </w:tc>
        <w:tc>
          <w:tcPr>
            <w:tcW w:type="dxa" w:w="1728"/>
          </w:tcPr>
          <w:p>
            <w:r>
              <w:t>No</w:t>
            </w:r>
          </w:p>
        </w:tc>
        <w:tc>
          <w:tcPr>
            <w:tcW w:type="dxa" w:w="1728"/>
          </w:tcPr>
          <w:p>
            <w:r>
              <w:t>No</w:t>
            </w:r>
          </w:p>
        </w:tc>
        <w:tc>
          <w:tcPr>
            <w:tcW w:type="dxa" w:w="1728"/>
          </w:tcPr>
          <w:p>
            <w:r>
              <w:t>No</w:t>
            </w:r>
          </w:p>
        </w:tc>
        <w:tc>
          <w:tcPr>
            <w:tcW w:type="dxa" w:w="1728"/>
          </w:tcPr>
          <w:p>
            <w:r>
              <w:t>Yes</w:t>
            </w:r>
          </w:p>
        </w:tc>
      </w:tr>
      <w:tr>
        <w:tc>
          <w:tcPr>
            <w:tcW w:type="dxa" w:w="1728"/>
          </w:tcPr>
          <w:p>
            <w:r>
              <w:t>Works silently</w:t>
            </w:r>
          </w:p>
        </w:tc>
        <w:tc>
          <w:tcPr>
            <w:tcW w:type="dxa" w:w="1728"/>
          </w:tcPr>
          <w:p>
            <w:r>
              <w:t>No</w:t>
            </w:r>
          </w:p>
        </w:tc>
        <w:tc>
          <w:tcPr>
            <w:tcW w:type="dxa" w:w="1728"/>
          </w:tcPr>
          <w:p>
            <w:r>
              <w:t>No</w:t>
            </w:r>
          </w:p>
        </w:tc>
        <w:tc>
          <w:tcPr>
            <w:tcW w:type="dxa" w:w="1728"/>
          </w:tcPr>
          <w:p>
            <w:r>
              <w:t>No</w:t>
            </w:r>
          </w:p>
        </w:tc>
        <w:tc>
          <w:tcPr>
            <w:tcW w:type="dxa" w:w="1728"/>
          </w:tcPr>
          <w:p>
            <w:r>
              <w:t>Yes</w:t>
            </w:r>
          </w:p>
        </w:tc>
      </w:tr>
    </w:tbl>
    <w:p>
      <w:r>
        <w:br w:type="page"/>
      </w:r>
    </w:p>
    <w:p>
      <w:pPr>
        <w:pStyle w:val="Heading1"/>
      </w:pPr>
      <w:r>
        <w:rPr>
          <w:color w:val="06B6D4"/>
        </w:rPr>
        <w:t>APPENDIX A: QUICK REFERENCE</w:t>
      </w:r>
    </w:p>
    <w:p>
      <w:pPr>
        <w:pStyle w:val="Heading2"/>
      </w:pPr>
      <w:r>
        <w:rPr>
          <w:color w:val="06B6D4"/>
        </w:rPr>
        <w:t>A.1 Priority Classification Rules</w:t>
      </w:r>
    </w:p>
    <w:p>
      <w:r>
        <w:rPr>
          <w:b/>
        </w:rPr>
        <w:t>CRITICAL (Red):</w:t>
      </w:r>
    </w:p>
    <w:p>
      <w:pPr>
        <w:pStyle w:val="ListBullet"/>
      </w:pPr>
      <w:r>
        <w:t>Contains words: "urgent", "ASAP", "immediately", "emergency"</w:t>
      </w:r>
    </w:p>
    <w:p>
      <w:pPr>
        <w:pStyle w:val="ListBullet"/>
      </w:pPr>
      <w:r>
        <w:t>From: Boss, professor, client, interviewer</w:t>
      </w:r>
    </w:p>
    <w:p>
      <w:pPr>
        <w:pStyle w:val="ListBullet"/>
      </w:pPr>
      <w:r>
        <w:t>Deadline: Within 24 hours</w:t>
      </w:r>
    </w:p>
    <w:p>
      <w:pPr>
        <w:pStyle w:val="ListBullet"/>
      </w:pPr>
      <w:r>
        <w:t>Action: Requires immediate response</w:t>
      </w:r>
    </w:p>
    <w:p>
      <w:r>
        <w:rPr>
          <w:b/>
        </w:rPr>
        <w:t>IMPORTANT (Amber):</w:t>
      </w:r>
    </w:p>
    <w:p>
      <w:pPr>
        <w:pStyle w:val="ListBullet"/>
      </w:pPr>
      <w:r>
        <w:t>Contains words: "important", "please review", "when you can"</w:t>
      </w:r>
    </w:p>
    <w:p>
      <w:pPr>
        <w:pStyle w:val="ListBullet"/>
      </w:pPr>
      <w:r>
        <w:t>From: Colleagues, team members, known contacts</w:t>
      </w:r>
    </w:p>
    <w:p>
      <w:pPr>
        <w:pStyle w:val="ListBullet"/>
      </w:pPr>
      <w:r>
        <w:t>Deadline: Within 1 week</w:t>
      </w:r>
    </w:p>
    <w:p>
      <w:pPr>
        <w:pStyle w:val="ListBullet"/>
      </w:pPr>
      <w:r>
        <w:t>Action: Requires response but not immediate</w:t>
      </w:r>
    </w:p>
    <w:p>
      <w:r>
        <w:rPr>
          <w:b/>
        </w:rPr>
        <w:t>IGNORE (Gray):</w:t>
      </w:r>
    </w:p>
    <w:p>
      <w:pPr>
        <w:pStyle w:val="ListBullet"/>
      </w:pPr>
      <w:r>
        <w:t>Contains words: "promotion", "newsletter", "unsubscribe", "sale"</w:t>
      </w:r>
    </w:p>
    <w:p>
      <w:pPr>
        <w:pStyle w:val="ListBullet"/>
      </w:pPr>
      <w:r>
        <w:t>From: Marketing, noreply, unknown bulk senders</w:t>
      </w:r>
    </w:p>
    <w:p>
      <w:pPr>
        <w:pStyle w:val="ListBullet"/>
      </w:pPr>
      <w:r>
        <w:t>No deadline or action required</w:t>
      </w:r>
    </w:p>
    <w:p>
      <w:pPr>
        <w:pStyle w:val="ListBullet"/>
      </w:pPr>
      <w:r>
        <w:t>Automated messages, OTPs, social notifications</w:t>
      </w:r>
    </w:p>
    <w:p>
      <w:pPr>
        <w:pStyle w:val="Heading2"/>
      </w:pPr>
      <w:r>
        <w:rPr>
          <w:color w:val="06B6D4"/>
        </w:rPr>
        <w:t>A.2 API Endpoints (FastAPI)</w:t>
      </w:r>
    </w:p>
    <w:p>
      <w:pPr>
        <w:pStyle w:val="ListBullet"/>
      </w:pPr>
      <w:r>
        <w:t>POST /auth/login          → Google OAuth login</w:t>
      </w:r>
    </w:p>
    <w:p>
      <w:pPr>
        <w:pStyle w:val="ListBullet"/>
      </w:pPr>
      <w:r>
        <w:t>POST /auth/logout         → Logout user</w:t>
      </w:r>
    </w:p>
    <w:p>
      <w:pPr>
        <w:pStyle w:val="ListBullet"/>
      </w:pPr>
      <w:r>
        <w:t>GET  /emails              → Fetch processed emails</w:t>
      </w:r>
    </w:p>
    <w:p>
      <w:pPr>
        <w:pStyle w:val="ListBullet"/>
      </w:pPr>
      <w:r>
        <w:t>GET  /emails/{id}         → Fetch single email</w:t>
      </w:r>
    </w:p>
    <w:p>
      <w:pPr>
        <w:pStyle w:val="ListBullet"/>
      </w:pPr>
      <w:r>
        <w:t>POST /emails/{id}/archive → Archive email</w:t>
      </w:r>
    </w:p>
    <w:p>
      <w:pPr>
        <w:pStyle w:val="ListBullet"/>
      </w:pPr>
      <w:r>
        <w:t>GET  /tasks               → Fetch extracted tasks</w:t>
      </w:r>
    </w:p>
    <w:p>
      <w:pPr>
        <w:pStyle w:val="ListBullet"/>
      </w:pPr>
      <w:r>
        <w:t>POST /tasks               → Create manual task</w:t>
      </w:r>
    </w:p>
    <w:p>
      <w:pPr>
        <w:pStyle w:val="ListBullet"/>
      </w:pPr>
      <w:r>
        <w:t>PATCH /tasks/{id}         → Update task status</w:t>
      </w:r>
    </w:p>
    <w:p>
      <w:pPr>
        <w:pStyle w:val="ListBullet"/>
      </w:pPr>
      <w:r>
        <w:t>GET  /calendar/events     → Fetch calendar events</w:t>
      </w:r>
    </w:p>
    <w:p>
      <w:pPr>
        <w:pStyle w:val="ListBullet"/>
      </w:pPr>
      <w:r>
        <w:t>GET  /calendar/analysis   → Get stress analysis</w:t>
      </w:r>
    </w:p>
    <w:p>
      <w:pPr>
        <w:pStyle w:val="ListBullet"/>
      </w:pPr>
      <w:r>
        <w:t>GET  /dashboard/stats     → Get dashboard stats</w:t>
      </w:r>
    </w:p>
    <w:p>
      <w:pPr>
        <w:pStyle w:val="ListBullet"/>
      </w:pPr>
      <w:r>
        <w:t>GET  /dashboard/meter     → Get cognitive load meter</w:t>
      </w:r>
    </w:p>
    <w:p>
      <w:pPr>
        <w:pStyle w:val="ListBullet"/>
      </w:pPr>
      <w:r>
        <w:t>POST /focus-mode/enable   → Enable focus mode</w:t>
      </w:r>
    </w:p>
    <w:p>
      <w:pPr>
        <w:pStyle w:val="ListBullet"/>
      </w:pPr>
      <w:r>
        <w:t>POST /focus-mode/disable  → Disable focus mode</w:t>
      </w:r>
    </w:p>
    <w:p>
      <w:pPr>
        <w:pStyle w:val="ListBullet"/>
      </w:pPr>
      <w:r>
        <w:t>GET  /analytics/overview  → Get analytics data</w:t>
      </w:r>
    </w:p>
    <w:p>
      <w:pPr>
        <w:pStyle w:val="ListBullet"/>
      </w:pPr>
      <w:r>
        <w:t>GET  /analytics/trends    → Get trend data</w:t>
      </w:r>
    </w:p>
    <w:p>
      <w:pPr>
        <w:pStyle w:val="Heading2"/>
      </w:pPr>
      <w:r>
        <w:rPr>
          <w:color w:val="06B6D4"/>
        </w:rPr>
        <w:t>A.3 Environment Variables</w:t>
      </w:r>
    </w:p>
    <w:p>
      <w:r>
        <w:t># Firebase</w:t>
        <w:br/>
        <w:t>FIREBASE_API_KEY=</w:t>
        <w:br/>
        <w:t>FIREBASE_AUTH_DOMAIN=</w:t>
        <w:br/>
        <w:t>FIREBASE_PROJECT_ID=</w:t>
        <w:br/>
        <w:t>FIREBASE_STORAGE_BUCKET=</w:t>
        <w:br/>
        <w:t>FIREBASE_MESSAGING_SENDER_ID=</w:t>
        <w:br/>
        <w:t>FIREBASE_APP_ID=</w:t>
        <w:br/>
        <w:br/>
        <w:t># Google APIs</w:t>
        <w:br/>
        <w:t>GOOGLE_CLIENT_ID=</w:t>
        <w:br/>
        <w:t>GOOGLE_CLIENT_SECRET=</w:t>
        <w:br/>
        <w:t>GMAIL_API_KEY=</w:t>
        <w:br/>
        <w:t>CALENDAR_API_KEY=</w:t>
        <w:br/>
        <w:br/>
        <w:t># Gemini AI</w:t>
        <w:br/>
        <w:t>GEMINI_API_KEY=</w:t>
        <w:br/>
        <w:br/>
        <w:t># App</w:t>
        <w:br/>
        <w:t>APP_ENV=development</w:t>
        <w:br/>
        <w:t>APP_URL=http://localhost:5173</w:t>
        <w:br/>
        <w:t>API_URL=http://localhost:8000</w:t>
      </w:r>
    </w:p>
    <w:p>
      <w:r>
        <w:br w:type="page"/>
      </w:r>
    </w:p>
    <w:p>
      <w:pPr>
        <w:pStyle w:val="Heading1"/>
      </w:pPr>
      <w:r>
        <w:rPr>
          <w:color w:val="06B6D4"/>
        </w:rPr>
        <w:t>APPENDIX B: GLOSSARY</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Term</w:t>
            </w:r>
          </w:p>
        </w:tc>
        <w:tc>
          <w:tcPr>
            <w:tcW w:type="dxa" w:w="4320"/>
            <w:shd w:fill="0F172A"/>
          </w:tcPr>
          <w:p>
            <w:r>
              <w:rPr>
                <w:b/>
                <w:color w:val="FFFFFF"/>
              </w:rPr>
              <w:t>Definition</w:t>
            </w:r>
          </w:p>
        </w:tc>
      </w:tr>
      <w:tr>
        <w:tc>
          <w:tcPr>
            <w:tcW w:type="dxa" w:w="4320"/>
          </w:tcPr>
          <w:p>
            <w:r>
              <w:t>Cognitive Load</w:t>
            </w:r>
          </w:p>
        </w:tc>
        <w:tc>
          <w:tcPr>
            <w:tcW w:type="dxa" w:w="4320"/>
          </w:tcPr>
          <w:p>
            <w:r>
              <w:t>The amount of mental effort required to process information</w:t>
            </w:r>
          </w:p>
        </w:tc>
      </w:tr>
      <w:tr>
        <w:tc>
          <w:tcPr>
            <w:tcW w:type="dxa" w:w="4320"/>
          </w:tcPr>
          <w:p>
            <w:r>
              <w:t>First Cognitive Pass</w:t>
            </w:r>
          </w:p>
        </w:tc>
        <w:tc>
          <w:tcPr>
            <w:tcW w:type="dxa" w:w="4320"/>
          </w:tcPr>
          <w:p>
            <w:r>
              <w:t>The initial mental processing of information to determine importance</w:t>
            </w:r>
          </w:p>
        </w:tc>
      </w:tr>
      <w:tr>
        <w:tc>
          <w:tcPr>
            <w:tcW w:type="dxa" w:w="4320"/>
          </w:tcPr>
          <w:p>
            <w:r>
              <w:t>Attention Layer</w:t>
            </w:r>
          </w:p>
        </w:tc>
        <w:tc>
          <w:tcPr>
            <w:tcW w:type="dxa" w:w="4320"/>
          </w:tcPr>
          <w:p>
            <w:r>
              <w:t>An intermediary system that filters information before human review</w:t>
            </w:r>
          </w:p>
        </w:tc>
      </w:tr>
      <w:tr>
        <w:tc>
          <w:tcPr>
            <w:tcW w:type="dxa" w:w="4320"/>
          </w:tcPr>
          <w:p>
            <w:r>
              <w:t>Mental Bandwidth</w:t>
            </w:r>
          </w:p>
        </w:tc>
        <w:tc>
          <w:tcPr>
            <w:tcW w:type="dxa" w:w="4320"/>
          </w:tcPr>
          <w:p>
            <w:r>
              <w:t>The capacity of working memory and attention at any given time</w:t>
            </w:r>
          </w:p>
        </w:tc>
      </w:tr>
      <w:tr>
        <w:tc>
          <w:tcPr>
            <w:tcW w:type="dxa" w:w="4320"/>
          </w:tcPr>
          <w:p>
            <w:r>
              <w:t>Decision Fatigue</w:t>
            </w:r>
          </w:p>
        </w:tc>
        <w:tc>
          <w:tcPr>
            <w:tcW w:type="dxa" w:w="4320"/>
          </w:tcPr>
          <w:p>
            <w:r>
              <w:t>The deteriorating quality of decisions after making many choices</w:t>
            </w:r>
          </w:p>
        </w:tc>
      </w:tr>
      <w:tr>
        <w:tc>
          <w:tcPr>
            <w:tcW w:type="dxa" w:w="4320"/>
          </w:tcPr>
          <w:p>
            <w:r>
              <w:t>Focus Mode</w:t>
            </w:r>
          </w:p>
        </w:tc>
        <w:tc>
          <w:tcPr>
            <w:tcW w:type="dxa" w:w="4320"/>
          </w:tcPr>
          <w:p>
            <w:r>
              <w:t>A UI state showing only critical information</w:t>
            </w:r>
          </w:p>
        </w:tc>
      </w:tr>
      <w:tr>
        <w:tc>
          <w:tcPr>
            <w:tcW w:type="dxa" w:w="4320"/>
          </w:tcPr>
          <w:p>
            <w:r>
              <w:t>AI Task Extraction</w:t>
            </w:r>
          </w:p>
        </w:tc>
        <w:tc>
          <w:tcPr>
            <w:tcW w:type="dxa" w:w="4320"/>
          </w:tcPr>
          <w:p>
            <w:r>
              <w:t>Automatically identifying action items from unstructured text</w:t>
            </w:r>
          </w:p>
        </w:tc>
      </w:tr>
      <w:tr>
        <w:tc>
          <w:tcPr>
            <w:tcW w:type="dxa" w:w="4320"/>
          </w:tcPr>
          <w:p>
            <w:r>
              <w:t>Glassmorphism</w:t>
            </w:r>
          </w:p>
        </w:tc>
        <w:tc>
          <w:tcPr>
            <w:tcW w:type="dxa" w:w="4320"/>
          </w:tcPr>
          <w:p>
            <w:r>
              <w:t>UI design using transparency and blur effects</w:t>
            </w:r>
          </w:p>
        </w:tc>
      </w:tr>
    </w:tbl>
    <w:p>
      <w:r>
        <w:br w:type="page"/>
      </w:r>
    </w:p>
    <w:p>
      <w:pPr>
        <w:pStyle w:val="Heading1"/>
      </w:pPr>
      <w:r>
        <w:rPr>
          <w:color w:val="06B6D4"/>
        </w:rPr>
        <w:t>APPENDIX C: DESIGN ASSETS CHECKLIST</w:t>
      </w:r>
    </w:p>
    <w:p>
      <w:pPr>
        <w:pStyle w:val="Heading2"/>
      </w:pPr>
      <w:r>
        <w:rPr>
          <w:color w:val="06B6D4"/>
        </w:rPr>
        <w:t>Icons Needed</w:t>
      </w:r>
    </w:p>
    <w:p>
      <w:pPr>
        <w:pStyle w:val="ListBullet"/>
      </w:pPr>
      <w:r>
        <w:t>Overview</w:t>
      </w:r>
    </w:p>
    <w:p>
      <w:pPr>
        <w:pStyle w:val="ListBullet"/>
      </w:pPr>
      <w:r>
        <w:t>Today's Digest</w:t>
      </w:r>
    </w:p>
    <w:p>
      <w:pPr>
        <w:pStyle w:val="ListBullet"/>
      </w:pPr>
      <w:r>
        <w:t>Archive</w:t>
      </w:r>
    </w:p>
    <w:p>
      <w:pPr>
        <w:pStyle w:val="ListBullet"/>
      </w:pPr>
      <w:r>
        <w:t>Insights</w:t>
      </w:r>
    </w:p>
    <w:p>
      <w:pPr>
        <w:pStyle w:val="ListBullet"/>
      </w:pPr>
      <w:r>
        <w:t>Notifications</w:t>
      </w:r>
    </w:p>
    <w:p>
      <w:pPr>
        <w:pStyle w:val="ListBullet"/>
      </w:pPr>
      <w:r>
        <w:t>Profile</w:t>
      </w:r>
    </w:p>
    <w:p>
      <w:pPr>
        <w:pStyle w:val="ListBullet"/>
      </w:pPr>
      <w:r>
        <w:t>Gmail</w:t>
      </w:r>
    </w:p>
    <w:p>
      <w:pPr>
        <w:pStyle w:val="ListBullet"/>
      </w:pPr>
      <w:r>
        <w:t>Calendar</w:t>
      </w:r>
    </w:p>
    <w:p>
      <w:pPr>
        <w:pStyle w:val="ListBullet"/>
      </w:pPr>
      <w:r>
        <w:t>Slack</w:t>
      </w:r>
    </w:p>
    <w:p>
      <w:pPr>
        <w:pStyle w:val="ListBullet"/>
      </w:pPr>
      <w:r>
        <w:t>Discord</w:t>
      </w:r>
    </w:p>
    <w:p>
      <w:pPr>
        <w:pStyle w:val="ListBullet"/>
      </w:pPr>
      <w:r>
        <w:t>WhatsApp</w:t>
      </w:r>
    </w:p>
    <w:p>
      <w:pPr>
        <w:pStyle w:val="ListBullet"/>
      </w:pPr>
      <w:r>
        <w:t>Focus Mode</w:t>
      </w:r>
    </w:p>
    <w:p>
      <w:pPr>
        <w:pStyle w:val="ListBullet"/>
      </w:pPr>
      <w:r>
        <w:t>Task Complete</w:t>
      </w:r>
    </w:p>
    <w:p>
      <w:pPr>
        <w:pStyle w:val="ListBullet"/>
      </w:pPr>
      <w:r>
        <w:t>Task Pending</w:t>
      </w:r>
    </w:p>
    <w:p>
      <w:pPr>
        <w:pStyle w:val="ListBullet"/>
      </w:pPr>
      <w:r>
        <w:t>Critical</w:t>
      </w:r>
    </w:p>
    <w:p>
      <w:pPr>
        <w:pStyle w:val="ListBullet"/>
      </w:pPr>
      <w:r>
        <w:t>Important</w:t>
      </w:r>
    </w:p>
    <w:p>
      <w:pPr>
        <w:pStyle w:val="ListBullet"/>
      </w:pPr>
      <w:r>
        <w:t>Ignore</w:t>
      </w:r>
    </w:p>
    <w:p>
      <w:pPr>
        <w:pStyle w:val="ListBullet"/>
      </w:pPr>
      <w:r>
        <w:t>NeuroFlow Logo</w:t>
      </w:r>
    </w:p>
    <w:p>
      <w:pPr>
        <w:pStyle w:val="Heading2"/>
      </w:pPr>
      <w:r>
        <w:rPr>
          <w:color w:val="06B6D4"/>
        </w:rPr>
        <w:t>Animations Needed</w:t>
      </w:r>
    </w:p>
    <w:p>
      <w:pPr>
        <w:pStyle w:val="ListBullet"/>
      </w:pPr>
      <w:r>
        <w:t>Hero text fade-in</w:t>
      </w:r>
    </w:p>
    <w:p>
      <w:pPr>
        <w:pStyle w:val="ListBullet"/>
      </w:pPr>
      <w:r>
        <w:t>Processing screen step transitions</w:t>
      </w:r>
    </w:p>
    <w:p>
      <w:pPr>
        <w:pStyle w:val="ListBullet"/>
      </w:pPr>
      <w:r>
        <w:t>Mental Bandwidth Meter fill animation</w:t>
      </w:r>
    </w:p>
    <w:p>
      <w:pPr>
        <w:pStyle w:val="ListBullet"/>
      </w:pPr>
      <w:r>
        <w:t>Stats number count-up</w:t>
      </w:r>
    </w:p>
    <w:p>
      <w:pPr>
        <w:pStyle w:val="ListBullet"/>
      </w:pPr>
      <w:r>
        <w:t>Card hover effects</w:t>
      </w:r>
    </w:p>
    <w:p>
      <w:pPr>
        <w:pStyle w:val="ListBullet"/>
      </w:pPr>
      <w:r>
        <w:t>Focus mode fade transition</w:t>
      </w:r>
    </w:p>
    <w:p>
      <w:pPr>
        <w:pStyle w:val="ListBullet"/>
      </w:pPr>
      <w:r>
        <w:t>Sidebar active state transition</w:t>
      </w:r>
    </w:p>
    <w:p>
      <w:pPr>
        <w:pStyle w:val="ListBullet"/>
      </w:pPr>
      <w:r>
        <w:t>Notification badge bounce</w:t>
      </w:r>
    </w:p>
    <w:p>
      <w:r>
        <w:br w:type="page"/>
      </w:r>
    </w:p>
    <w:p>
      <w:pPr>
        <w:pStyle w:val="Heading1"/>
      </w:pPr>
      <w:r>
        <w:rPr>
          <w:color w:val="06B6D4"/>
        </w:rPr>
        <w:t>APPENDIX D: JUDGING CRITERIA ALIGNMENT</w:t>
      </w:r>
    </w:p>
    <w:tbl>
      <w:tblPr>
        <w:tblStyle w:val="TableGrid"/>
        <w:tblW w:type="auto" w:w="0"/>
        <w:tblLook w:firstColumn="1" w:firstRow="1" w:lastColumn="0" w:lastRow="0" w:noHBand="0" w:noVBand="1" w:val="04A0"/>
      </w:tblPr>
      <w:tblGrid>
        <w:gridCol w:w="4320"/>
        <w:gridCol w:w="4320"/>
      </w:tblGrid>
      <w:tr>
        <w:tc>
          <w:tcPr>
            <w:tcW w:type="dxa" w:w="4320"/>
            <w:shd w:fill="0F172A"/>
          </w:tcPr>
          <w:p>
            <w:r>
              <w:rPr>
                <w:b/>
                <w:color w:val="FFFFFF"/>
              </w:rPr>
              <w:t>Criteria</w:t>
            </w:r>
          </w:p>
        </w:tc>
        <w:tc>
          <w:tcPr>
            <w:tcW w:type="dxa" w:w="4320"/>
            <w:shd w:fill="0F172A"/>
          </w:tcPr>
          <w:p>
            <w:r>
              <w:rPr>
                <w:b/>
                <w:color w:val="FFFFFF"/>
              </w:rPr>
              <w:t>How NeuroFlow Delivers</w:t>
            </w:r>
          </w:p>
        </w:tc>
      </w:tr>
      <w:tr>
        <w:tc>
          <w:tcPr>
            <w:tcW w:type="dxa" w:w="4320"/>
          </w:tcPr>
          <w:p>
            <w:r>
              <w:t>Innovation</w:t>
            </w:r>
          </w:p>
        </w:tc>
        <w:tc>
          <w:tcPr>
            <w:tcW w:type="dxa" w:w="4320"/>
          </w:tcPr>
          <w:p>
            <w:r>
              <w:t>First app to focus on cognitive load reduction, not productivity</w:t>
            </w:r>
          </w:p>
        </w:tc>
      </w:tr>
      <w:tr>
        <w:tc>
          <w:tcPr>
            <w:tcW w:type="dxa" w:w="4320"/>
          </w:tcPr>
          <w:p>
            <w:r>
              <w:t>Technical Complexity</w:t>
            </w:r>
          </w:p>
        </w:tc>
        <w:tc>
          <w:tcPr>
            <w:tcW w:type="dxa" w:w="4320"/>
          </w:tcPr>
          <w:p>
            <w:r>
              <w:t>Multi-API integration, AI pipeline, real-time processing</w:t>
            </w:r>
          </w:p>
        </w:tc>
      </w:tr>
      <w:tr>
        <w:tc>
          <w:tcPr>
            <w:tcW w:type="dxa" w:w="4320"/>
          </w:tcPr>
          <w:p>
            <w:r>
              <w:t>Practicality</w:t>
            </w:r>
          </w:p>
        </w:tc>
        <w:tc>
          <w:tcPr>
            <w:tcW w:type="dxa" w:w="4320"/>
          </w:tcPr>
          <w:p>
            <w:r>
              <w:t>Solves a real, daily problem for millions of knowledge workers</w:t>
            </w:r>
          </w:p>
        </w:tc>
      </w:tr>
      <w:tr>
        <w:tc>
          <w:tcPr>
            <w:tcW w:type="dxa" w:w="4320"/>
          </w:tcPr>
          <w:p>
            <w:r>
              <w:t>Presentation</w:t>
            </w:r>
          </w:p>
        </w:tc>
        <w:tc>
          <w:tcPr>
            <w:tcW w:type="dxa" w:w="4320"/>
          </w:tcPr>
          <w:p>
            <w:r>
              <w:t>Clear 6-step demo with measurable "wow moment"</w:t>
            </w:r>
          </w:p>
        </w:tc>
      </w:tr>
      <w:tr>
        <w:tc>
          <w:tcPr>
            <w:tcW w:type="dxa" w:w="4320"/>
          </w:tcPr>
          <w:p>
            <w:r>
              <w:t>Design</w:t>
            </w:r>
          </w:p>
        </w:tc>
        <w:tc>
          <w:tcPr>
            <w:tcW w:type="dxa" w:w="4320"/>
          </w:tcPr>
          <w:p>
            <w:r>
              <w:t>Dark, calming UI with glassmorphism and smooth animations</w:t>
            </w:r>
          </w:p>
        </w:tc>
      </w:tr>
      <w:tr>
        <w:tc>
          <w:tcPr>
            <w:tcW w:type="dxa" w:w="4320"/>
          </w:tcPr>
          <w:p>
            <w:r>
              <w:t>Scalability</w:t>
            </w:r>
          </w:p>
        </w:tc>
        <w:tc>
          <w:tcPr>
            <w:tcW w:type="dxa" w:w="4320"/>
          </w:tcPr>
          <w:p>
            <w:r>
              <w:t>Firebase backend scales automatically; easy to add integrations</w:t>
            </w:r>
          </w:p>
        </w:tc>
      </w:tr>
    </w:tbl>
    <w:p/>
    <w:p>
      <w:r>
        <w:t>————————————————————————————————————————</w:t>
      </w:r>
    </w:p>
    <w:p>
      <w:r>
        <w:rPr>
          <w:i/>
        </w:rPr>
        <w:t>Document Version: 1.0</w:t>
      </w:r>
    </w:p>
    <w:p>
      <w:r>
        <w:rPr>
          <w:i/>
        </w:rPr>
        <w:t>Generated for: NeuroFlow Hackathon Project</w:t>
      </w:r>
    </w:p>
    <w:p>
      <w:r>
        <w:rPr>
          <w:i/>
        </w:rPr>
        <w:t>Purpose: Complete product documentation for chatbot embedding and development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